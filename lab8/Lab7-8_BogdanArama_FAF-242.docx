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0BA8" w:rsidRDefault="00B45910">
      <w:pPr>
        <w:spacing w:after="120" w:line="276" w:lineRule="auto"/>
        <w:jc w:val="center"/>
      </w:pPr>
      <w:bookmarkStart w:id="0" w:name="_GoBack"/>
      <w:bookmarkEnd w:id="0"/>
      <w:r>
        <w:rPr>
          <w:noProof/>
        </w:rPr>
        <w:drawing>
          <wp:inline distT="0" distB="0" distL="0" distR="0">
            <wp:extent cx="1224000" cy="66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logo.png"/>
                    <pic:cNvPicPr/>
                  </pic:nvPicPr>
                  <pic:blipFill>
                    <a:blip r:embed="rId8"/>
                    <a:stretch>
                      <a:fillRect/>
                    </a:stretch>
                  </pic:blipFill>
                  <pic:spPr>
                    <a:xfrm>
                      <a:off x="0" y="0"/>
                      <a:ext cx="1224000" cy="663000"/>
                    </a:xfrm>
                    <a:prstGeom prst="rect">
                      <a:avLst/>
                    </a:prstGeom>
                  </pic:spPr>
                </pic:pic>
              </a:graphicData>
            </a:graphic>
          </wp:inline>
        </w:drawing>
      </w:r>
    </w:p>
    <w:p w:rsidR="00F10BA8" w:rsidRDefault="00B45910">
      <w:pPr>
        <w:spacing w:line="276" w:lineRule="auto"/>
        <w:jc w:val="center"/>
      </w:pPr>
      <w:r>
        <w:rPr>
          <w:sz w:val="26"/>
        </w:rPr>
        <w:t>Ministry of Education and Research of the Republic of Moldova</w:t>
      </w:r>
    </w:p>
    <w:p w:rsidR="00F10BA8" w:rsidRDefault="00B45910">
      <w:pPr>
        <w:spacing w:line="276" w:lineRule="auto"/>
        <w:jc w:val="center"/>
      </w:pPr>
      <w:r>
        <w:rPr>
          <w:b/>
          <w:sz w:val="28"/>
        </w:rPr>
        <w:t>Technical University of Moldova</w:t>
      </w:r>
    </w:p>
    <w:p w:rsidR="00F10BA8" w:rsidRDefault="00B45910">
      <w:pPr>
        <w:spacing w:line="276" w:lineRule="auto"/>
        <w:jc w:val="center"/>
      </w:pPr>
      <w:r>
        <w:rPr>
          <w:sz w:val="26"/>
        </w:rPr>
        <w:t>Faculty of Computers, Informatics and Microelectronics</w:t>
      </w:r>
    </w:p>
    <w:p w:rsidR="00F10BA8" w:rsidRDefault="00B45910">
      <w:pPr>
        <w:spacing w:after="2200" w:line="276" w:lineRule="auto"/>
        <w:jc w:val="center"/>
      </w:pPr>
      <w:r>
        <w:rPr>
          <w:sz w:val="26"/>
        </w:rPr>
        <w:t>Department of Software Engineering and Automation</w:t>
      </w:r>
    </w:p>
    <w:p w:rsidR="00F10BA8" w:rsidRDefault="00B45910">
      <w:pPr>
        <w:spacing w:after="120" w:line="276" w:lineRule="auto"/>
        <w:jc w:val="center"/>
      </w:pPr>
      <w:r>
        <w:rPr>
          <w:b/>
          <w:sz w:val="52"/>
        </w:rPr>
        <w:t>REPORT</w:t>
      </w:r>
    </w:p>
    <w:p w:rsidR="00F10BA8" w:rsidRDefault="00B45910">
      <w:pPr>
        <w:spacing w:after="120" w:line="276" w:lineRule="auto"/>
        <w:jc w:val="center"/>
      </w:pPr>
      <w:r>
        <w:rPr>
          <w:sz w:val="32"/>
        </w:rPr>
        <w:t>on laboratory work no. 7 and 8</w:t>
      </w:r>
    </w:p>
    <w:p w:rsidR="00F10BA8" w:rsidRDefault="00B45910">
      <w:pPr>
        <w:spacing w:after="120" w:line="276" w:lineRule="auto"/>
        <w:jc w:val="center"/>
      </w:pPr>
      <w:r>
        <w:rPr>
          <w:sz w:val="28"/>
        </w:rPr>
        <w:t xml:space="preserve">Course: </w:t>
      </w:r>
      <w:r>
        <w:rPr>
          <w:sz w:val="28"/>
        </w:rPr>
        <w:t>Operating Systems</w:t>
      </w:r>
    </w:p>
    <w:p w:rsidR="00F10BA8" w:rsidRDefault="00B45910">
      <w:pPr>
        <w:spacing w:after="2400" w:line="276" w:lineRule="auto"/>
        <w:jc w:val="center"/>
      </w:pPr>
      <w:r>
        <w:rPr>
          <w:sz w:val="28"/>
        </w:rPr>
        <w:t xml:space="preserve">Topic: </w:t>
      </w:r>
      <w:r>
        <w:rPr>
          <w:b/>
          <w:sz w:val="28"/>
        </w:rPr>
        <w:t>Processes, Redirection and Pipes on Linux and inside xv6</w:t>
      </w:r>
    </w:p>
    <w:tbl>
      <w:tblPr>
        <w:tblW w:w="0" w:type="auto"/>
        <w:jc w:val="center"/>
        <w:tblLook w:val="04A0" w:firstRow="1" w:lastRow="0" w:firstColumn="1" w:lastColumn="0" w:noHBand="0" w:noVBand="1"/>
      </w:tblPr>
      <w:tblGrid>
        <w:gridCol w:w="2268"/>
        <w:gridCol w:w="5669"/>
      </w:tblGrid>
      <w:tr w:rsidR="00F10BA8">
        <w:trPr>
          <w:jc w:val="center"/>
        </w:trPr>
        <w:tc>
          <w:tcPr>
            <w:tcW w:w="2268" w:type="dxa"/>
          </w:tcPr>
          <w:p w:rsidR="00F10BA8" w:rsidRDefault="00B45910">
            <w:pPr>
              <w:spacing w:after="160"/>
            </w:pPr>
            <w:r>
              <w:rPr>
                <w:b/>
                <w:sz w:val="26"/>
              </w:rPr>
              <w:t>Done by:</w:t>
            </w:r>
          </w:p>
        </w:tc>
        <w:tc>
          <w:tcPr>
            <w:tcW w:w="5669" w:type="dxa"/>
          </w:tcPr>
          <w:p w:rsidR="00F10BA8" w:rsidRDefault="00B45910">
            <w:pPr>
              <w:spacing w:after="160"/>
            </w:pPr>
            <w:r>
              <w:rPr>
                <w:sz w:val="26"/>
              </w:rPr>
              <w:t>st. gr. FAF-242, Bogdan Aramă</w:t>
            </w:r>
          </w:p>
        </w:tc>
      </w:tr>
      <w:tr w:rsidR="00F10BA8">
        <w:trPr>
          <w:jc w:val="center"/>
        </w:trPr>
        <w:tc>
          <w:tcPr>
            <w:tcW w:w="2268" w:type="dxa"/>
          </w:tcPr>
          <w:p w:rsidR="00F10BA8" w:rsidRDefault="00B45910">
            <w:pPr>
              <w:spacing w:after="160"/>
            </w:pPr>
            <w:r>
              <w:rPr>
                <w:b/>
                <w:sz w:val="26"/>
              </w:rPr>
              <w:t>Checked by:</w:t>
            </w:r>
          </w:p>
        </w:tc>
        <w:tc>
          <w:tcPr>
            <w:tcW w:w="5669" w:type="dxa"/>
          </w:tcPr>
          <w:p w:rsidR="00F10BA8" w:rsidRDefault="00B45910">
            <w:pPr>
              <w:spacing w:after="160"/>
            </w:pPr>
            <w:r>
              <w:rPr>
                <w:sz w:val="26"/>
              </w:rPr>
              <w:t>Reițman Patricia, university assistant</w:t>
            </w:r>
          </w:p>
        </w:tc>
      </w:tr>
    </w:tbl>
    <w:p w:rsidR="00F10BA8" w:rsidRDefault="00F10BA8">
      <w:pPr>
        <w:spacing w:line="276" w:lineRule="auto"/>
        <w:jc w:val="center"/>
      </w:pPr>
    </w:p>
    <w:p w:rsidR="00F10BA8" w:rsidRDefault="00F10BA8">
      <w:pPr>
        <w:spacing w:line="276" w:lineRule="auto"/>
        <w:jc w:val="center"/>
      </w:pPr>
    </w:p>
    <w:p w:rsidR="00F10BA8" w:rsidRDefault="00F10BA8">
      <w:pPr>
        <w:spacing w:line="276" w:lineRule="auto"/>
        <w:jc w:val="center"/>
      </w:pPr>
    </w:p>
    <w:p w:rsidR="00F10BA8" w:rsidRDefault="00F10BA8">
      <w:pPr>
        <w:spacing w:line="276" w:lineRule="auto"/>
        <w:jc w:val="center"/>
      </w:pPr>
    </w:p>
    <w:p w:rsidR="00F10BA8" w:rsidRDefault="00F10BA8">
      <w:pPr>
        <w:spacing w:line="276" w:lineRule="auto"/>
        <w:jc w:val="center"/>
      </w:pPr>
    </w:p>
    <w:p w:rsidR="00F10BA8" w:rsidRDefault="00F10BA8">
      <w:pPr>
        <w:spacing w:line="276" w:lineRule="auto"/>
        <w:jc w:val="center"/>
      </w:pPr>
    </w:p>
    <w:p w:rsidR="00F10BA8" w:rsidRDefault="00F10BA8">
      <w:pPr>
        <w:spacing w:line="276" w:lineRule="auto"/>
        <w:jc w:val="center"/>
      </w:pPr>
    </w:p>
    <w:p w:rsidR="00F10BA8" w:rsidRDefault="00B45910">
      <w:pPr>
        <w:spacing w:line="276" w:lineRule="auto"/>
        <w:jc w:val="center"/>
      </w:pPr>
      <w:r>
        <w:rPr>
          <w:sz w:val="26"/>
        </w:rPr>
        <w:t>Chișinău, 2026</w:t>
      </w:r>
    </w:p>
    <w:p w:rsidR="00F10BA8" w:rsidRDefault="00B45910">
      <w:r>
        <w:br w:type="page"/>
      </w:r>
    </w:p>
    <w:p w:rsidR="00F10BA8" w:rsidRDefault="00B45910">
      <w:pPr>
        <w:spacing w:after="240"/>
        <w:jc w:val="center"/>
      </w:pPr>
      <w:r>
        <w:rPr>
          <w:b/>
          <w:sz w:val="28"/>
        </w:rPr>
        <w:lastRenderedPageBreak/>
        <w:t>CONTENTS</w:t>
      </w:r>
    </w:p>
    <w:p w:rsidR="000D63D1" w:rsidRDefault="00B45910">
      <w:pPr>
        <w:pStyle w:val="TOC1"/>
        <w:tabs>
          <w:tab w:val="right" w:leader="dot" w:pos="9345"/>
        </w:tabs>
        <w:rPr>
          <w:rFonts w:asciiTheme="minorHAnsi" w:eastAsiaTheme="minorEastAsia" w:hAnsiTheme="minorHAnsi"/>
          <w:noProof/>
          <w:sz w:val="22"/>
        </w:rPr>
      </w:pPr>
      <w:r>
        <w:fldChar w:fldCharType="begin"/>
      </w:r>
      <w:r>
        <w:instrText>TOC \o "1-2" \h \z \u</w:instrText>
      </w:r>
      <w:r w:rsidR="000D63D1">
        <w:fldChar w:fldCharType="separate"/>
      </w:r>
      <w:hyperlink w:anchor="_Toc243898340" w:history="1">
        <w:r w:rsidR="000D63D1" w:rsidRPr="006A326E">
          <w:rPr>
            <w:rStyle w:val="Hyperlink"/>
            <w:rFonts w:eastAsiaTheme="majorEastAsia"/>
            <w:noProof/>
          </w:rPr>
          <w:t>1 Purpose of the work</w:t>
        </w:r>
        <w:r w:rsidR="000D63D1">
          <w:rPr>
            <w:noProof/>
            <w:webHidden/>
          </w:rPr>
          <w:tab/>
        </w:r>
        <w:r w:rsidR="000D63D1">
          <w:rPr>
            <w:noProof/>
            <w:webHidden/>
          </w:rPr>
          <w:fldChar w:fldCharType="begin"/>
        </w:r>
        <w:r w:rsidR="000D63D1">
          <w:rPr>
            <w:noProof/>
            <w:webHidden/>
          </w:rPr>
          <w:instrText xml:space="preserve"> PAGEREF _Toc243898340 \h </w:instrText>
        </w:r>
        <w:r w:rsidR="000D63D1">
          <w:rPr>
            <w:noProof/>
            <w:webHidden/>
          </w:rPr>
        </w:r>
        <w:r w:rsidR="000D63D1">
          <w:rPr>
            <w:noProof/>
            <w:webHidden/>
          </w:rPr>
          <w:fldChar w:fldCharType="separate"/>
        </w:r>
        <w:r w:rsidR="000D63D1">
          <w:rPr>
            <w:noProof/>
            <w:webHidden/>
          </w:rPr>
          <w:t>3</w:t>
        </w:r>
        <w:r w:rsidR="000D63D1">
          <w:rPr>
            <w:noProof/>
            <w:webHidden/>
          </w:rPr>
          <w:fldChar w:fldCharType="end"/>
        </w:r>
      </w:hyperlink>
    </w:p>
    <w:p w:rsidR="000D63D1" w:rsidRDefault="000D63D1">
      <w:pPr>
        <w:pStyle w:val="TOC1"/>
        <w:tabs>
          <w:tab w:val="right" w:leader="dot" w:pos="9345"/>
        </w:tabs>
        <w:rPr>
          <w:rFonts w:asciiTheme="minorHAnsi" w:eastAsiaTheme="minorEastAsia" w:hAnsiTheme="minorHAnsi"/>
          <w:noProof/>
          <w:sz w:val="22"/>
        </w:rPr>
      </w:pPr>
      <w:hyperlink w:anchor="_Toc243898341" w:history="1">
        <w:r w:rsidRPr="006A326E">
          <w:rPr>
            <w:rStyle w:val="Hyperlink"/>
            <w:rFonts w:eastAsiaTheme="majorEastAsia"/>
            <w:noProof/>
          </w:rPr>
          <w:t>2 Work environment</w:t>
        </w:r>
        <w:r>
          <w:rPr>
            <w:noProof/>
            <w:webHidden/>
          </w:rPr>
          <w:tab/>
        </w:r>
        <w:r>
          <w:rPr>
            <w:noProof/>
            <w:webHidden/>
          </w:rPr>
          <w:fldChar w:fldCharType="begin"/>
        </w:r>
        <w:r>
          <w:rPr>
            <w:noProof/>
            <w:webHidden/>
          </w:rPr>
          <w:instrText xml:space="preserve"> PAGEREF _Toc243898341 \h </w:instrText>
        </w:r>
        <w:r>
          <w:rPr>
            <w:noProof/>
            <w:webHidden/>
          </w:rPr>
        </w:r>
        <w:r>
          <w:rPr>
            <w:noProof/>
            <w:webHidden/>
          </w:rPr>
          <w:fldChar w:fldCharType="separate"/>
        </w:r>
        <w:r>
          <w:rPr>
            <w:noProof/>
            <w:webHidden/>
          </w:rPr>
          <w:t>3</w:t>
        </w:r>
        <w:r>
          <w:rPr>
            <w:noProof/>
            <w:webHidden/>
          </w:rPr>
          <w:fldChar w:fldCharType="end"/>
        </w:r>
      </w:hyperlink>
    </w:p>
    <w:p w:rsidR="000D63D1" w:rsidRDefault="000D63D1">
      <w:pPr>
        <w:pStyle w:val="TOC1"/>
        <w:tabs>
          <w:tab w:val="right" w:leader="dot" w:pos="9345"/>
        </w:tabs>
        <w:rPr>
          <w:rFonts w:asciiTheme="minorHAnsi" w:eastAsiaTheme="minorEastAsia" w:hAnsiTheme="minorHAnsi"/>
          <w:noProof/>
          <w:sz w:val="22"/>
        </w:rPr>
      </w:pPr>
      <w:hyperlink w:anchor="_Toc243898342" w:history="1">
        <w:r w:rsidRPr="006A326E">
          <w:rPr>
            <w:rStyle w:val="Hyperlink"/>
            <w:rFonts w:eastAsiaTheme="majorEastAsia"/>
            <w:noProof/>
          </w:rPr>
          <w:t>3 Lab 7 – Three Small Programs: Processes, Redirection, a Pipe (Linux)</w:t>
        </w:r>
        <w:r>
          <w:rPr>
            <w:noProof/>
            <w:webHidden/>
          </w:rPr>
          <w:tab/>
        </w:r>
        <w:r>
          <w:rPr>
            <w:noProof/>
            <w:webHidden/>
          </w:rPr>
          <w:fldChar w:fldCharType="begin"/>
        </w:r>
        <w:r>
          <w:rPr>
            <w:noProof/>
            <w:webHidden/>
          </w:rPr>
          <w:instrText xml:space="preserve"> PAGEREF _Toc243898342 \h </w:instrText>
        </w:r>
        <w:r>
          <w:rPr>
            <w:noProof/>
            <w:webHidden/>
          </w:rPr>
        </w:r>
        <w:r>
          <w:rPr>
            <w:noProof/>
            <w:webHidden/>
          </w:rPr>
          <w:fldChar w:fldCharType="separate"/>
        </w:r>
        <w:r>
          <w:rPr>
            <w:noProof/>
            <w:webHidden/>
          </w:rPr>
          <w:t>4</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43" w:history="1">
        <w:r w:rsidRPr="006A326E">
          <w:rPr>
            <w:rStyle w:val="Hyperlink"/>
            <w:rFonts w:eastAsiaTheme="majorEastAsia"/>
            <w:noProof/>
          </w:rPr>
          <w:t>3.1 Getting started</w:t>
        </w:r>
        <w:r>
          <w:rPr>
            <w:noProof/>
            <w:webHidden/>
          </w:rPr>
          <w:tab/>
        </w:r>
        <w:r>
          <w:rPr>
            <w:noProof/>
            <w:webHidden/>
          </w:rPr>
          <w:fldChar w:fldCharType="begin"/>
        </w:r>
        <w:r>
          <w:rPr>
            <w:noProof/>
            <w:webHidden/>
          </w:rPr>
          <w:instrText xml:space="preserve"> PAGEREF _Toc243898343 \h </w:instrText>
        </w:r>
        <w:r>
          <w:rPr>
            <w:noProof/>
            <w:webHidden/>
          </w:rPr>
        </w:r>
        <w:r>
          <w:rPr>
            <w:noProof/>
            <w:webHidden/>
          </w:rPr>
          <w:fldChar w:fldCharType="separate"/>
        </w:r>
        <w:r>
          <w:rPr>
            <w:noProof/>
            <w:webHidden/>
          </w:rPr>
          <w:t>4</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44" w:history="1">
        <w:r w:rsidRPr="006A326E">
          <w:rPr>
            <w:rStyle w:val="Hyperlink"/>
            <w:rFonts w:eastAsiaTheme="majorEastAsia"/>
            <w:noProof/>
          </w:rPr>
          <w:t>3.2 Part 1. fork + exec + wait</w:t>
        </w:r>
        <w:r>
          <w:rPr>
            <w:noProof/>
            <w:webHidden/>
          </w:rPr>
          <w:tab/>
        </w:r>
        <w:r>
          <w:rPr>
            <w:noProof/>
            <w:webHidden/>
          </w:rPr>
          <w:fldChar w:fldCharType="begin"/>
        </w:r>
        <w:r>
          <w:rPr>
            <w:noProof/>
            <w:webHidden/>
          </w:rPr>
          <w:instrText xml:space="preserve"> PAGEREF _Toc243898344 \h </w:instrText>
        </w:r>
        <w:r>
          <w:rPr>
            <w:noProof/>
            <w:webHidden/>
          </w:rPr>
        </w:r>
        <w:r>
          <w:rPr>
            <w:noProof/>
            <w:webHidden/>
          </w:rPr>
          <w:fldChar w:fldCharType="separate"/>
        </w:r>
        <w:r>
          <w:rPr>
            <w:noProof/>
            <w:webHidden/>
          </w:rPr>
          <w:t>4</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45" w:history="1">
        <w:r w:rsidRPr="006A326E">
          <w:rPr>
            <w:rStyle w:val="Hyperlink"/>
            <w:rFonts w:eastAsiaTheme="majorEastAsia"/>
            <w:noProof/>
          </w:rPr>
          <w:t>3.3 Part 2. A zombie, on purpose</w:t>
        </w:r>
        <w:r>
          <w:rPr>
            <w:noProof/>
            <w:webHidden/>
          </w:rPr>
          <w:tab/>
        </w:r>
        <w:r>
          <w:rPr>
            <w:noProof/>
            <w:webHidden/>
          </w:rPr>
          <w:fldChar w:fldCharType="begin"/>
        </w:r>
        <w:r>
          <w:rPr>
            <w:noProof/>
            <w:webHidden/>
          </w:rPr>
          <w:instrText xml:space="preserve"> PAGEREF _Toc243898345 \h </w:instrText>
        </w:r>
        <w:r>
          <w:rPr>
            <w:noProof/>
            <w:webHidden/>
          </w:rPr>
        </w:r>
        <w:r>
          <w:rPr>
            <w:noProof/>
            <w:webHidden/>
          </w:rPr>
          <w:fldChar w:fldCharType="separate"/>
        </w:r>
        <w:r>
          <w:rPr>
            <w:noProof/>
            <w:webHidden/>
          </w:rPr>
          <w:t>5</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46" w:history="1">
        <w:r w:rsidRPr="006A326E">
          <w:rPr>
            <w:rStyle w:val="Hyperlink"/>
            <w:rFonts w:eastAsiaTheme="majorEastAsia"/>
            <w:noProof/>
          </w:rPr>
          <w:t>3.4 Part 3. Redirection: ls -l &gt; out.txt</w:t>
        </w:r>
        <w:r>
          <w:rPr>
            <w:noProof/>
            <w:webHidden/>
          </w:rPr>
          <w:tab/>
        </w:r>
        <w:r>
          <w:rPr>
            <w:noProof/>
            <w:webHidden/>
          </w:rPr>
          <w:fldChar w:fldCharType="begin"/>
        </w:r>
        <w:r>
          <w:rPr>
            <w:noProof/>
            <w:webHidden/>
          </w:rPr>
          <w:instrText xml:space="preserve"> PAGEREF _Toc243898346 \h </w:instrText>
        </w:r>
        <w:r>
          <w:rPr>
            <w:noProof/>
            <w:webHidden/>
          </w:rPr>
        </w:r>
        <w:r>
          <w:rPr>
            <w:noProof/>
            <w:webHidden/>
          </w:rPr>
          <w:fldChar w:fldCharType="separate"/>
        </w:r>
        <w:r>
          <w:rPr>
            <w:noProof/>
            <w:webHidden/>
          </w:rPr>
          <w:t>6</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47" w:history="1">
        <w:r w:rsidRPr="006A326E">
          <w:rPr>
            <w:rStyle w:val="Hyperlink"/>
            <w:rFonts w:eastAsiaTheme="majorEastAsia"/>
            <w:noProof/>
          </w:rPr>
          <w:t>3.5 Part 4. A pipe: ls /etc | wc -l</w:t>
        </w:r>
        <w:r>
          <w:rPr>
            <w:noProof/>
            <w:webHidden/>
          </w:rPr>
          <w:tab/>
        </w:r>
        <w:r>
          <w:rPr>
            <w:noProof/>
            <w:webHidden/>
          </w:rPr>
          <w:fldChar w:fldCharType="begin"/>
        </w:r>
        <w:r>
          <w:rPr>
            <w:noProof/>
            <w:webHidden/>
          </w:rPr>
          <w:instrText xml:space="preserve"> PAGEREF _Toc243898347 \h </w:instrText>
        </w:r>
        <w:r>
          <w:rPr>
            <w:noProof/>
            <w:webHidden/>
          </w:rPr>
        </w:r>
        <w:r>
          <w:rPr>
            <w:noProof/>
            <w:webHidden/>
          </w:rPr>
          <w:fldChar w:fldCharType="separate"/>
        </w:r>
        <w:r>
          <w:rPr>
            <w:noProof/>
            <w:webHidden/>
          </w:rPr>
          <w:t>7</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48" w:history="1">
        <w:r w:rsidRPr="006A326E">
          <w:rPr>
            <w:rStyle w:val="Hyperlink"/>
            <w:rFonts w:eastAsiaTheme="majorEastAsia"/>
            <w:noProof/>
          </w:rPr>
          <w:t>3.6 Optional: three stages</w:t>
        </w:r>
        <w:r>
          <w:rPr>
            <w:noProof/>
            <w:webHidden/>
          </w:rPr>
          <w:tab/>
        </w:r>
        <w:r>
          <w:rPr>
            <w:noProof/>
            <w:webHidden/>
          </w:rPr>
          <w:fldChar w:fldCharType="begin"/>
        </w:r>
        <w:r>
          <w:rPr>
            <w:noProof/>
            <w:webHidden/>
          </w:rPr>
          <w:instrText xml:space="preserve"> PAGEREF _Toc243898348 \h </w:instrText>
        </w:r>
        <w:r>
          <w:rPr>
            <w:noProof/>
            <w:webHidden/>
          </w:rPr>
        </w:r>
        <w:r>
          <w:rPr>
            <w:noProof/>
            <w:webHidden/>
          </w:rPr>
          <w:fldChar w:fldCharType="separate"/>
        </w:r>
        <w:r>
          <w:rPr>
            <w:noProof/>
            <w:webHidden/>
          </w:rPr>
          <w:t>8</w:t>
        </w:r>
        <w:r>
          <w:rPr>
            <w:noProof/>
            <w:webHidden/>
          </w:rPr>
          <w:fldChar w:fldCharType="end"/>
        </w:r>
      </w:hyperlink>
    </w:p>
    <w:p w:rsidR="000D63D1" w:rsidRDefault="000D63D1">
      <w:pPr>
        <w:pStyle w:val="TOC1"/>
        <w:tabs>
          <w:tab w:val="right" w:leader="dot" w:pos="9345"/>
        </w:tabs>
        <w:rPr>
          <w:rFonts w:asciiTheme="minorHAnsi" w:eastAsiaTheme="minorEastAsia" w:hAnsiTheme="minorHAnsi"/>
          <w:noProof/>
          <w:sz w:val="22"/>
        </w:rPr>
      </w:pPr>
      <w:hyperlink w:anchor="_Toc243898349" w:history="1">
        <w:r w:rsidRPr="006A326E">
          <w:rPr>
            <w:rStyle w:val="Hyperlink"/>
            <w:rFonts w:eastAsiaTheme="majorEastAsia"/>
            <w:noProof/>
          </w:rPr>
          <w:t>4 Lab 8 – The Same Calls Inside Your Own OS (xv6)</w:t>
        </w:r>
        <w:r>
          <w:rPr>
            <w:noProof/>
            <w:webHidden/>
          </w:rPr>
          <w:tab/>
        </w:r>
        <w:r>
          <w:rPr>
            <w:noProof/>
            <w:webHidden/>
          </w:rPr>
          <w:fldChar w:fldCharType="begin"/>
        </w:r>
        <w:r>
          <w:rPr>
            <w:noProof/>
            <w:webHidden/>
          </w:rPr>
          <w:instrText xml:space="preserve"> PAGEREF _Toc243898349 \h </w:instrText>
        </w:r>
        <w:r>
          <w:rPr>
            <w:noProof/>
            <w:webHidden/>
          </w:rPr>
        </w:r>
        <w:r>
          <w:rPr>
            <w:noProof/>
            <w:webHidden/>
          </w:rPr>
          <w:fldChar w:fldCharType="separate"/>
        </w:r>
        <w:r>
          <w:rPr>
            <w:noProof/>
            <w:webHidden/>
          </w:rPr>
          <w:t>10</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50" w:history="1">
        <w:r w:rsidRPr="006A326E">
          <w:rPr>
            <w:rStyle w:val="Hyperlink"/>
            <w:rFonts w:eastAsiaTheme="majorEastAsia"/>
            <w:noProof/>
          </w:rPr>
          <w:t>4.1 Part 1. run, inside xv6</w:t>
        </w:r>
        <w:r>
          <w:rPr>
            <w:noProof/>
            <w:webHidden/>
          </w:rPr>
          <w:tab/>
        </w:r>
        <w:r>
          <w:rPr>
            <w:noProof/>
            <w:webHidden/>
          </w:rPr>
          <w:fldChar w:fldCharType="begin"/>
        </w:r>
        <w:r>
          <w:rPr>
            <w:noProof/>
            <w:webHidden/>
          </w:rPr>
          <w:instrText xml:space="preserve"> PAGEREF _Toc243898350 \h </w:instrText>
        </w:r>
        <w:r>
          <w:rPr>
            <w:noProof/>
            <w:webHidden/>
          </w:rPr>
        </w:r>
        <w:r>
          <w:rPr>
            <w:noProof/>
            <w:webHidden/>
          </w:rPr>
          <w:fldChar w:fldCharType="separate"/>
        </w:r>
        <w:r>
          <w:rPr>
            <w:noProof/>
            <w:webHidden/>
          </w:rPr>
          <w:t>10</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51" w:history="1">
        <w:r w:rsidRPr="006A326E">
          <w:rPr>
            <w:rStyle w:val="Hyperlink"/>
            <w:rFonts w:eastAsiaTheme="majorEastAsia"/>
            <w:noProof/>
          </w:rPr>
          <w:t>4.2 Part 2. pingpong</w:t>
        </w:r>
        <w:r>
          <w:rPr>
            <w:noProof/>
            <w:webHidden/>
          </w:rPr>
          <w:tab/>
        </w:r>
        <w:r>
          <w:rPr>
            <w:noProof/>
            <w:webHidden/>
          </w:rPr>
          <w:fldChar w:fldCharType="begin"/>
        </w:r>
        <w:r>
          <w:rPr>
            <w:noProof/>
            <w:webHidden/>
          </w:rPr>
          <w:instrText xml:space="preserve"> PAGEREF _Toc243898351 \h </w:instrText>
        </w:r>
        <w:r>
          <w:rPr>
            <w:noProof/>
            <w:webHidden/>
          </w:rPr>
        </w:r>
        <w:r>
          <w:rPr>
            <w:noProof/>
            <w:webHidden/>
          </w:rPr>
          <w:fldChar w:fldCharType="separate"/>
        </w:r>
        <w:r>
          <w:rPr>
            <w:noProof/>
            <w:webHidden/>
          </w:rPr>
          <w:t>13</w:t>
        </w:r>
        <w:r>
          <w:rPr>
            <w:noProof/>
            <w:webHidden/>
          </w:rPr>
          <w:fldChar w:fldCharType="end"/>
        </w:r>
      </w:hyperlink>
    </w:p>
    <w:p w:rsidR="000D63D1" w:rsidRDefault="000D63D1">
      <w:pPr>
        <w:pStyle w:val="TOC2"/>
        <w:tabs>
          <w:tab w:val="right" w:leader="dot" w:pos="9345"/>
        </w:tabs>
        <w:rPr>
          <w:rFonts w:asciiTheme="minorHAnsi" w:eastAsiaTheme="minorEastAsia" w:hAnsiTheme="minorHAnsi"/>
          <w:noProof/>
          <w:sz w:val="22"/>
        </w:rPr>
      </w:pPr>
      <w:hyperlink w:anchor="_Toc243898352" w:history="1">
        <w:r w:rsidRPr="006A326E">
          <w:rPr>
            <w:rStyle w:val="Hyperlink"/>
            <w:rFonts w:eastAsiaTheme="majorEastAsia"/>
            <w:noProof/>
          </w:rPr>
          <w:t>4.3 Optional: primes</w:t>
        </w:r>
        <w:r>
          <w:rPr>
            <w:noProof/>
            <w:webHidden/>
          </w:rPr>
          <w:tab/>
        </w:r>
        <w:r>
          <w:rPr>
            <w:noProof/>
            <w:webHidden/>
          </w:rPr>
          <w:fldChar w:fldCharType="begin"/>
        </w:r>
        <w:r>
          <w:rPr>
            <w:noProof/>
            <w:webHidden/>
          </w:rPr>
          <w:instrText xml:space="preserve"> PAGEREF _Toc243898352 \h </w:instrText>
        </w:r>
        <w:r>
          <w:rPr>
            <w:noProof/>
            <w:webHidden/>
          </w:rPr>
        </w:r>
        <w:r>
          <w:rPr>
            <w:noProof/>
            <w:webHidden/>
          </w:rPr>
          <w:fldChar w:fldCharType="separate"/>
        </w:r>
        <w:r>
          <w:rPr>
            <w:noProof/>
            <w:webHidden/>
          </w:rPr>
          <w:t>14</w:t>
        </w:r>
        <w:r>
          <w:rPr>
            <w:noProof/>
            <w:webHidden/>
          </w:rPr>
          <w:fldChar w:fldCharType="end"/>
        </w:r>
      </w:hyperlink>
    </w:p>
    <w:p w:rsidR="000D63D1" w:rsidRDefault="000D63D1">
      <w:pPr>
        <w:pStyle w:val="TOC1"/>
        <w:tabs>
          <w:tab w:val="right" w:leader="dot" w:pos="9345"/>
        </w:tabs>
        <w:rPr>
          <w:rFonts w:asciiTheme="minorHAnsi" w:eastAsiaTheme="minorEastAsia" w:hAnsiTheme="minorHAnsi"/>
          <w:noProof/>
          <w:sz w:val="22"/>
        </w:rPr>
      </w:pPr>
      <w:hyperlink w:anchor="_Toc243898353" w:history="1">
        <w:r w:rsidRPr="006A326E">
          <w:rPr>
            <w:rStyle w:val="Hyperlink"/>
            <w:rFonts w:eastAsiaTheme="majorEastAsia"/>
            <w:noProof/>
          </w:rPr>
          <w:t>5 Conclusions</w:t>
        </w:r>
        <w:r>
          <w:rPr>
            <w:noProof/>
            <w:webHidden/>
          </w:rPr>
          <w:tab/>
        </w:r>
        <w:r>
          <w:rPr>
            <w:noProof/>
            <w:webHidden/>
          </w:rPr>
          <w:fldChar w:fldCharType="begin"/>
        </w:r>
        <w:r>
          <w:rPr>
            <w:noProof/>
            <w:webHidden/>
          </w:rPr>
          <w:instrText xml:space="preserve"> PAGEREF _Toc243898353 \h </w:instrText>
        </w:r>
        <w:r>
          <w:rPr>
            <w:noProof/>
            <w:webHidden/>
          </w:rPr>
        </w:r>
        <w:r>
          <w:rPr>
            <w:noProof/>
            <w:webHidden/>
          </w:rPr>
          <w:fldChar w:fldCharType="separate"/>
        </w:r>
        <w:r>
          <w:rPr>
            <w:noProof/>
            <w:webHidden/>
          </w:rPr>
          <w:t>16</w:t>
        </w:r>
        <w:r>
          <w:rPr>
            <w:noProof/>
            <w:webHidden/>
          </w:rPr>
          <w:fldChar w:fldCharType="end"/>
        </w:r>
      </w:hyperlink>
    </w:p>
    <w:p w:rsidR="00F10BA8" w:rsidRDefault="00B45910">
      <w:r>
        <w:fldChar w:fldCharType="end"/>
      </w:r>
    </w:p>
    <w:p w:rsidR="00F10BA8" w:rsidRDefault="00B45910">
      <w:r>
        <w:br w:type="page"/>
      </w:r>
    </w:p>
    <w:p w:rsidR="00F10BA8" w:rsidRDefault="00B45910">
      <w:pPr>
        <w:pStyle w:val="Heading1"/>
      </w:pPr>
      <w:bookmarkStart w:id="1" w:name="_Toc243898340"/>
      <w:r>
        <w:lastRenderedPageBreak/>
        <w:t>1 Purpose of the work</w:t>
      </w:r>
      <w:bookmarkEnd w:id="1"/>
    </w:p>
    <w:p w:rsidR="00F10BA8" w:rsidRDefault="00B45910">
      <w:pPr>
        <w:ind w:firstLine="709"/>
        <w:jc w:val="both"/>
      </w:pPr>
      <w:r>
        <w:t xml:space="preserve">This report covers two laboratory works. The purpose of Lab 7 is to run, on Linux, the three answers from the lecture: how a process is born (fork, exec, wait), where printf writes (file descriptors and redirection) and how </w:t>
      </w:r>
      <w:r>
        <w:rPr>
          <w:rFonts w:ascii="Consolas" w:eastAsia="Consolas" w:hAnsi="Consolas"/>
          <w:sz w:val="21"/>
        </w:rPr>
        <w:t>ls | wc -l</w:t>
      </w:r>
      <w:r>
        <w:t xml:space="preserve"> works (a pipe and dup</w:t>
      </w:r>
      <w:r>
        <w:t>). Three short C programs are compiled and run, and each is then changed in one place to see what breaks.</w:t>
      </w:r>
    </w:p>
    <w:p w:rsidR="00F10BA8" w:rsidRDefault="00B45910">
      <w:pPr>
        <w:ind w:firstLine="709"/>
        <w:jc w:val="both"/>
      </w:pPr>
      <w:r>
        <w:t>The purpose of Lab 8 is to run the same fork/exec/wait program inside xv6, the operating system built during the semester, to see that the system call</w:t>
      </w:r>
      <w:r>
        <w:t xml:space="preserve">s are the same, and then to make two processes talk through pipes with </w:t>
      </w:r>
      <w:r>
        <w:rPr>
          <w:rFonts w:ascii="Consolas" w:eastAsia="Consolas" w:hAnsi="Consolas"/>
          <w:sz w:val="21"/>
        </w:rPr>
        <w:t>pingpong</w:t>
      </w:r>
      <w:r>
        <w:t xml:space="preserve"> (and, optionally, a chain of processes with </w:t>
      </w:r>
      <w:r>
        <w:rPr>
          <w:rFonts w:ascii="Consolas" w:eastAsia="Consolas" w:hAnsi="Consolas"/>
          <w:sz w:val="21"/>
        </w:rPr>
        <w:t>primes</w:t>
      </w:r>
      <w:r>
        <w:t>).</w:t>
      </w:r>
    </w:p>
    <w:p w:rsidR="00F10BA8" w:rsidRDefault="00B45910">
      <w:pPr>
        <w:pStyle w:val="Heading1"/>
      </w:pPr>
      <w:bookmarkStart w:id="2" w:name="_Toc243898341"/>
      <w:r>
        <w:t>2 Work environment</w:t>
      </w:r>
      <w:bookmarkEnd w:id="2"/>
    </w:p>
    <w:p w:rsidR="00F10BA8" w:rsidRDefault="00B45910">
      <w:pPr>
        <w:ind w:firstLine="709"/>
        <w:jc w:val="both"/>
      </w:pPr>
      <w:r>
        <w:t>Lab 7 was done directly in Linux:</w:t>
      </w:r>
    </w:p>
    <w:tbl>
      <w:tblPr>
        <w:tblStyle w:val="TableGrid"/>
        <w:tblW w:w="0" w:type="auto"/>
        <w:jc w:val="center"/>
        <w:tblLook w:val="04A0" w:firstRow="1" w:lastRow="0" w:firstColumn="1" w:lastColumn="0" w:noHBand="0" w:noVBand="1"/>
      </w:tblPr>
      <w:tblGrid>
        <w:gridCol w:w="4677"/>
        <w:gridCol w:w="4677"/>
      </w:tblGrid>
      <w:tr w:rsidR="00F10BA8">
        <w:trPr>
          <w:cantSplit/>
          <w:jc w:val="center"/>
        </w:trPr>
        <w:tc>
          <w:tcPr>
            <w:tcW w:w="4677" w:type="dxa"/>
            <w:shd w:val="clear" w:color="auto" w:fill="D9E2F3"/>
          </w:tcPr>
          <w:p w:rsidR="00F10BA8" w:rsidRDefault="00B45910">
            <w:pPr>
              <w:spacing w:line="240" w:lineRule="auto"/>
            </w:pPr>
            <w:r>
              <w:rPr>
                <w:b/>
                <w:sz w:val="21"/>
              </w:rPr>
              <w:t>Item</w:t>
            </w:r>
          </w:p>
        </w:tc>
        <w:tc>
          <w:tcPr>
            <w:tcW w:w="4677" w:type="dxa"/>
            <w:shd w:val="clear" w:color="auto" w:fill="D9E2F3"/>
          </w:tcPr>
          <w:p w:rsidR="00F10BA8" w:rsidRDefault="00B45910">
            <w:pPr>
              <w:spacing w:line="240" w:lineRule="auto"/>
            </w:pPr>
            <w:r>
              <w:rPr>
                <w:b/>
                <w:sz w:val="21"/>
              </w:rPr>
              <w:t>Value</w:t>
            </w:r>
          </w:p>
        </w:tc>
      </w:tr>
      <w:tr w:rsidR="00F10BA8">
        <w:trPr>
          <w:cantSplit/>
          <w:jc w:val="center"/>
        </w:trPr>
        <w:tc>
          <w:tcPr>
            <w:tcW w:w="4677" w:type="dxa"/>
          </w:tcPr>
          <w:p w:rsidR="00F10BA8" w:rsidRDefault="00B45910">
            <w:pPr>
              <w:spacing w:line="240" w:lineRule="auto"/>
            </w:pPr>
            <w:r>
              <w:rPr>
                <w:sz w:val="21"/>
              </w:rPr>
              <w:t>Machine</w:t>
            </w:r>
          </w:p>
        </w:tc>
        <w:tc>
          <w:tcPr>
            <w:tcW w:w="4677" w:type="dxa"/>
          </w:tcPr>
          <w:p w:rsidR="00F10BA8" w:rsidRDefault="00B45910">
            <w:pPr>
              <w:spacing w:line="240" w:lineRule="auto"/>
            </w:pPr>
            <w:r>
              <w:rPr>
                <w:sz w:val="21"/>
              </w:rPr>
              <w:t>VirtualBox virtual machine, 2 vCPU, 3.3 GiB RAM, 2</w:t>
            </w:r>
            <w:r>
              <w:rPr>
                <w:sz w:val="21"/>
              </w:rPr>
              <w:t>5 GB disk</w:t>
            </w:r>
          </w:p>
        </w:tc>
      </w:tr>
      <w:tr w:rsidR="00F10BA8">
        <w:trPr>
          <w:cantSplit/>
          <w:jc w:val="center"/>
        </w:trPr>
        <w:tc>
          <w:tcPr>
            <w:tcW w:w="4677" w:type="dxa"/>
          </w:tcPr>
          <w:p w:rsidR="00F10BA8" w:rsidRDefault="00B45910">
            <w:pPr>
              <w:spacing w:line="240" w:lineRule="auto"/>
            </w:pPr>
            <w:r>
              <w:rPr>
                <w:sz w:val="21"/>
              </w:rPr>
              <w:t>Operating system</w:t>
            </w:r>
          </w:p>
        </w:tc>
        <w:tc>
          <w:tcPr>
            <w:tcW w:w="4677" w:type="dxa"/>
          </w:tcPr>
          <w:p w:rsidR="00F10BA8" w:rsidRDefault="00B45910">
            <w:pPr>
              <w:spacing w:line="240" w:lineRule="auto"/>
            </w:pPr>
            <w:r>
              <w:rPr>
                <w:sz w:val="21"/>
              </w:rPr>
              <w:t>Ubuntu 26.04.1 LTS (GNOME, Wayland)</w:t>
            </w:r>
          </w:p>
        </w:tc>
      </w:tr>
      <w:tr w:rsidR="00F10BA8">
        <w:trPr>
          <w:cantSplit/>
          <w:jc w:val="center"/>
        </w:trPr>
        <w:tc>
          <w:tcPr>
            <w:tcW w:w="4677" w:type="dxa"/>
          </w:tcPr>
          <w:p w:rsidR="00F10BA8" w:rsidRDefault="00B45910">
            <w:pPr>
              <w:spacing w:line="240" w:lineRule="auto"/>
            </w:pPr>
            <w:r>
              <w:rPr>
                <w:sz w:val="21"/>
              </w:rPr>
              <w:t>Kernel</w:t>
            </w:r>
          </w:p>
        </w:tc>
        <w:tc>
          <w:tcPr>
            <w:tcW w:w="4677" w:type="dxa"/>
          </w:tcPr>
          <w:p w:rsidR="00F10BA8" w:rsidRDefault="00B45910">
            <w:pPr>
              <w:spacing w:line="240" w:lineRule="auto"/>
            </w:pPr>
            <w:r>
              <w:rPr>
                <w:sz w:val="21"/>
              </w:rPr>
              <w:t>Linux 7.0.0-38-generic, x86_64</w:t>
            </w:r>
          </w:p>
        </w:tc>
      </w:tr>
      <w:tr w:rsidR="00F10BA8">
        <w:trPr>
          <w:cantSplit/>
          <w:jc w:val="center"/>
        </w:trPr>
        <w:tc>
          <w:tcPr>
            <w:tcW w:w="4677" w:type="dxa"/>
          </w:tcPr>
          <w:p w:rsidR="00F10BA8" w:rsidRDefault="00B45910">
            <w:pPr>
              <w:spacing w:line="240" w:lineRule="auto"/>
            </w:pPr>
            <w:r>
              <w:rPr>
                <w:sz w:val="21"/>
              </w:rPr>
              <w:t>Shell / terminal</w:t>
            </w:r>
          </w:p>
        </w:tc>
        <w:tc>
          <w:tcPr>
            <w:tcW w:w="4677" w:type="dxa"/>
          </w:tcPr>
          <w:p w:rsidR="00F10BA8" w:rsidRDefault="00B45910">
            <w:pPr>
              <w:spacing w:line="240" w:lineRule="auto"/>
            </w:pPr>
            <w:r>
              <w:rPr>
                <w:sz w:val="21"/>
              </w:rPr>
              <w:t>GNU bash, Ptyxis terminal</w:t>
            </w:r>
          </w:p>
        </w:tc>
      </w:tr>
      <w:tr w:rsidR="00F10BA8">
        <w:trPr>
          <w:cantSplit/>
          <w:jc w:val="center"/>
        </w:trPr>
        <w:tc>
          <w:tcPr>
            <w:tcW w:w="4677" w:type="dxa"/>
          </w:tcPr>
          <w:p w:rsidR="00F10BA8" w:rsidRDefault="00B45910">
            <w:pPr>
              <w:spacing w:line="240" w:lineRule="auto"/>
            </w:pPr>
            <w:r>
              <w:rPr>
                <w:sz w:val="21"/>
              </w:rPr>
              <w:t>Compiler</w:t>
            </w:r>
          </w:p>
        </w:tc>
        <w:tc>
          <w:tcPr>
            <w:tcW w:w="4677" w:type="dxa"/>
          </w:tcPr>
          <w:p w:rsidR="00F10BA8" w:rsidRDefault="00B45910">
            <w:pPr>
              <w:spacing w:line="240" w:lineRule="auto"/>
            </w:pPr>
            <w:r>
              <w:rPr>
                <w:sz w:val="21"/>
              </w:rPr>
              <w:t>gcc 15.2.0</w:t>
            </w:r>
          </w:p>
        </w:tc>
      </w:tr>
    </w:tbl>
    <w:p w:rsidR="00F10BA8" w:rsidRDefault="00F10BA8">
      <w:pPr>
        <w:spacing w:after="40"/>
      </w:pPr>
    </w:p>
    <w:p w:rsidR="00F10BA8" w:rsidRDefault="00B45910">
      <w:pPr>
        <w:ind w:firstLine="709"/>
        <w:jc w:val="both"/>
      </w:pPr>
      <w:r>
        <w:t>Lab 8 used the xv6 toolchain:</w:t>
      </w:r>
    </w:p>
    <w:tbl>
      <w:tblPr>
        <w:tblStyle w:val="TableGrid"/>
        <w:tblW w:w="0" w:type="auto"/>
        <w:jc w:val="center"/>
        <w:tblLook w:val="04A0" w:firstRow="1" w:lastRow="0" w:firstColumn="1" w:lastColumn="0" w:noHBand="0" w:noVBand="1"/>
      </w:tblPr>
      <w:tblGrid>
        <w:gridCol w:w="4677"/>
        <w:gridCol w:w="4677"/>
      </w:tblGrid>
      <w:tr w:rsidR="00F10BA8">
        <w:trPr>
          <w:cantSplit/>
          <w:jc w:val="center"/>
        </w:trPr>
        <w:tc>
          <w:tcPr>
            <w:tcW w:w="4677" w:type="dxa"/>
            <w:shd w:val="clear" w:color="auto" w:fill="D9E2F3"/>
          </w:tcPr>
          <w:p w:rsidR="00F10BA8" w:rsidRDefault="00B45910">
            <w:pPr>
              <w:spacing w:line="240" w:lineRule="auto"/>
            </w:pPr>
            <w:r>
              <w:rPr>
                <w:b/>
                <w:sz w:val="21"/>
              </w:rPr>
              <w:t>Item</w:t>
            </w:r>
          </w:p>
        </w:tc>
        <w:tc>
          <w:tcPr>
            <w:tcW w:w="4677" w:type="dxa"/>
            <w:shd w:val="clear" w:color="auto" w:fill="D9E2F3"/>
          </w:tcPr>
          <w:p w:rsidR="00F10BA8" w:rsidRDefault="00B45910">
            <w:pPr>
              <w:spacing w:line="240" w:lineRule="auto"/>
            </w:pPr>
            <w:r>
              <w:rPr>
                <w:b/>
                <w:sz w:val="21"/>
              </w:rPr>
              <w:t>Value</w:t>
            </w:r>
          </w:p>
        </w:tc>
      </w:tr>
      <w:tr w:rsidR="00F10BA8">
        <w:trPr>
          <w:cantSplit/>
          <w:jc w:val="center"/>
        </w:trPr>
        <w:tc>
          <w:tcPr>
            <w:tcW w:w="4677" w:type="dxa"/>
          </w:tcPr>
          <w:p w:rsidR="00F10BA8" w:rsidRDefault="00B45910">
            <w:pPr>
              <w:spacing w:line="240" w:lineRule="auto"/>
            </w:pPr>
            <w:r>
              <w:rPr>
                <w:sz w:val="21"/>
              </w:rPr>
              <w:t>Host system</w:t>
            </w:r>
          </w:p>
        </w:tc>
        <w:tc>
          <w:tcPr>
            <w:tcW w:w="4677" w:type="dxa"/>
          </w:tcPr>
          <w:p w:rsidR="00F10BA8" w:rsidRDefault="00B45910">
            <w:pPr>
              <w:spacing w:line="240" w:lineRule="auto"/>
            </w:pPr>
            <w:r>
              <w:rPr>
                <w:sz w:val="21"/>
              </w:rPr>
              <w:t>Ubuntu 26.04.1 LTS in VirtualBox</w:t>
            </w:r>
            <w:r>
              <w:rPr>
                <w:sz w:val="21"/>
              </w:rPr>
              <w:t xml:space="preserve"> (2 vCPU, 3.3 GiB RAM)</w:t>
            </w:r>
          </w:p>
        </w:tc>
      </w:tr>
      <w:tr w:rsidR="00F10BA8">
        <w:trPr>
          <w:cantSplit/>
          <w:jc w:val="center"/>
        </w:trPr>
        <w:tc>
          <w:tcPr>
            <w:tcW w:w="4677" w:type="dxa"/>
          </w:tcPr>
          <w:p w:rsidR="00F10BA8" w:rsidRDefault="00B45910">
            <w:pPr>
              <w:spacing w:line="240" w:lineRule="auto"/>
            </w:pPr>
            <w:r>
              <w:rPr>
                <w:sz w:val="21"/>
              </w:rPr>
              <w:t>Cross compiler</w:t>
            </w:r>
          </w:p>
        </w:tc>
        <w:tc>
          <w:tcPr>
            <w:tcW w:w="4677" w:type="dxa"/>
          </w:tcPr>
          <w:p w:rsidR="00F10BA8" w:rsidRDefault="00B45910">
            <w:pPr>
              <w:spacing w:line="240" w:lineRule="auto"/>
            </w:pPr>
            <w:r>
              <w:rPr>
                <w:sz w:val="21"/>
              </w:rPr>
              <w:t>riscv64-linux-gnu-gcc 15.2</w:t>
            </w:r>
          </w:p>
        </w:tc>
      </w:tr>
      <w:tr w:rsidR="00F10BA8">
        <w:trPr>
          <w:cantSplit/>
          <w:jc w:val="center"/>
        </w:trPr>
        <w:tc>
          <w:tcPr>
            <w:tcW w:w="4677" w:type="dxa"/>
          </w:tcPr>
          <w:p w:rsidR="00F10BA8" w:rsidRDefault="00B45910">
            <w:pPr>
              <w:spacing w:line="240" w:lineRule="auto"/>
            </w:pPr>
            <w:r>
              <w:rPr>
                <w:sz w:val="21"/>
              </w:rPr>
              <w:t>Emulator</w:t>
            </w:r>
          </w:p>
        </w:tc>
        <w:tc>
          <w:tcPr>
            <w:tcW w:w="4677" w:type="dxa"/>
          </w:tcPr>
          <w:p w:rsidR="00F10BA8" w:rsidRDefault="00B45910">
            <w:pPr>
              <w:spacing w:line="240" w:lineRule="auto"/>
            </w:pPr>
            <w:r>
              <w:rPr>
                <w:sz w:val="21"/>
              </w:rPr>
              <w:t>QEMU 10.2 (qemu-system-riscv64, machine virt, 3 harts)</w:t>
            </w:r>
          </w:p>
        </w:tc>
      </w:tr>
      <w:tr w:rsidR="00F10BA8">
        <w:trPr>
          <w:cantSplit/>
          <w:jc w:val="center"/>
        </w:trPr>
        <w:tc>
          <w:tcPr>
            <w:tcW w:w="4677" w:type="dxa"/>
          </w:tcPr>
          <w:p w:rsidR="00F10BA8" w:rsidRDefault="00B45910">
            <w:pPr>
              <w:spacing w:line="240" w:lineRule="auto"/>
            </w:pPr>
            <w:r>
              <w:rPr>
                <w:sz w:val="21"/>
              </w:rPr>
              <w:t>xv6 source</w:t>
            </w:r>
          </w:p>
        </w:tc>
        <w:tc>
          <w:tcPr>
            <w:tcW w:w="4677" w:type="dxa"/>
          </w:tcPr>
          <w:p w:rsidR="00F10BA8" w:rsidRDefault="00B45910">
            <w:pPr>
              <w:spacing w:line="240" w:lineRule="auto"/>
            </w:pPr>
            <w:r>
              <w:rPr>
                <w:sz w:val="21"/>
              </w:rPr>
              <w:t>mit-pdos/xv6-riscv, revision 06aad25, branch lab, in ~/xv6-riscv</w:t>
            </w:r>
          </w:p>
        </w:tc>
      </w:tr>
      <w:tr w:rsidR="00F10BA8">
        <w:trPr>
          <w:cantSplit/>
          <w:jc w:val="center"/>
        </w:trPr>
        <w:tc>
          <w:tcPr>
            <w:tcW w:w="4677" w:type="dxa"/>
          </w:tcPr>
          <w:p w:rsidR="00F10BA8" w:rsidRDefault="00B45910">
            <w:pPr>
              <w:spacing w:line="240" w:lineRule="auto"/>
            </w:pPr>
            <w:r>
              <w:rPr>
                <w:sz w:val="21"/>
              </w:rPr>
              <w:t>Prepared with</w:t>
            </w:r>
          </w:p>
        </w:tc>
        <w:tc>
          <w:tcPr>
            <w:tcW w:w="4677" w:type="dxa"/>
          </w:tcPr>
          <w:p w:rsidR="00F10BA8" w:rsidRDefault="00B45910">
            <w:pPr>
              <w:spacing w:line="240" w:lineRule="auto"/>
            </w:pPr>
            <w:r>
              <w:rPr>
                <w:sz w:val="21"/>
              </w:rPr>
              <w:t>os2026-setup.sh (check mode repor</w:t>
            </w:r>
            <w:r>
              <w:rPr>
                <w:sz w:val="21"/>
              </w:rPr>
              <w:t>ts "All set")</w:t>
            </w:r>
          </w:p>
        </w:tc>
      </w:tr>
    </w:tbl>
    <w:p w:rsidR="00F10BA8" w:rsidRDefault="00F10BA8">
      <w:pPr>
        <w:spacing w:after="40"/>
      </w:pPr>
    </w:p>
    <w:p w:rsidR="00F10BA8" w:rsidRDefault="00B45910">
      <w:r>
        <w:br w:type="page"/>
      </w:r>
    </w:p>
    <w:p w:rsidR="00F10BA8" w:rsidRDefault="00B45910">
      <w:pPr>
        <w:pStyle w:val="Heading1"/>
      </w:pPr>
      <w:bookmarkStart w:id="3" w:name="_Toc243898342"/>
      <w:r>
        <w:lastRenderedPageBreak/>
        <w:t>3 Lab 7 – Three Small Programs: Processes, Redirection, a Pipe (Linux)</w:t>
      </w:r>
      <w:bookmarkEnd w:id="3"/>
    </w:p>
    <w:p w:rsidR="00F10BA8" w:rsidRDefault="00B45910">
      <w:pPr>
        <w:ind w:firstLine="709"/>
        <w:jc w:val="both"/>
      </w:pPr>
      <w:r>
        <w:t xml:space="preserve">All programs are in </w:t>
      </w:r>
      <w:r>
        <w:rPr>
          <w:rFonts w:ascii="Consolas" w:eastAsia="Consolas" w:hAnsi="Consolas"/>
          <w:sz w:val="21"/>
        </w:rPr>
        <w:t>~/os-lab7</w:t>
      </w:r>
      <w:r>
        <w:t xml:space="preserve"> and are compiled with </w:t>
      </w:r>
      <w:r>
        <w:rPr>
          <w:rFonts w:ascii="Consolas" w:eastAsia="Consolas" w:hAnsi="Consolas"/>
          <w:sz w:val="21"/>
        </w:rPr>
        <w:t>gcc -Wall -Wextra</w:t>
      </w:r>
      <w:r>
        <w:t xml:space="preserve"> (gcc 15.2.0). None of them produced a warning.</w:t>
      </w:r>
    </w:p>
    <w:p w:rsidR="00F10BA8" w:rsidRDefault="00B45910">
      <w:pPr>
        <w:pStyle w:val="Heading2"/>
      </w:pPr>
      <w:bookmarkStart w:id="4" w:name="_Toc243898343"/>
      <w:r>
        <w:t>3.1 Getting started</w:t>
      </w:r>
      <w:bookmarkEnd w:id="4"/>
    </w:p>
    <w:p w:rsidR="00F10BA8" w:rsidRDefault="00B45910">
      <w:pPr>
        <w:keepNext/>
        <w:spacing w:before="120" w:line="240" w:lineRule="auto"/>
        <w:jc w:val="center"/>
      </w:pPr>
      <w:r>
        <w:rPr>
          <w:noProof/>
        </w:rPr>
        <w:drawing>
          <wp:inline distT="0" distB="0" distL="0" distR="0">
            <wp:extent cx="5760000" cy="593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art.png"/>
                    <pic:cNvPicPr/>
                  </pic:nvPicPr>
                  <pic:blipFill>
                    <a:blip r:embed="rId9"/>
                    <a:stretch>
                      <a:fillRect/>
                    </a:stretch>
                  </pic:blipFill>
                  <pic:spPr>
                    <a:xfrm>
                      <a:off x="0" y="0"/>
                      <a:ext cx="5760000" cy="593570"/>
                    </a:xfrm>
                    <a:prstGeom prst="rect">
                      <a:avLst/>
                    </a:prstGeom>
                  </pic:spPr>
                </pic:pic>
              </a:graphicData>
            </a:graphic>
          </wp:inline>
        </w:drawing>
      </w:r>
    </w:p>
    <w:p w:rsidR="00F10BA8" w:rsidRDefault="00B45910">
      <w:pPr>
        <w:spacing w:after="200" w:line="240" w:lineRule="auto"/>
        <w:jc w:val="center"/>
      </w:pPr>
      <w:r>
        <w:rPr>
          <w:i/>
          <w:sz w:val="22"/>
        </w:rPr>
        <w:t xml:space="preserve">Figure 7.0.1 – Compiler </w:t>
      </w:r>
      <w:r>
        <w:rPr>
          <w:i/>
          <w:sz w:val="22"/>
        </w:rPr>
        <w:t>version and the source files</w:t>
      </w:r>
    </w:p>
    <w:p w:rsidR="00F10BA8" w:rsidRDefault="00B45910">
      <w:pPr>
        <w:pStyle w:val="Heading2"/>
      </w:pPr>
      <w:bookmarkStart w:id="5" w:name="_Toc243898344"/>
      <w:r>
        <w:t>3.2 Part 1. fork + exec + wait</w:t>
      </w:r>
      <w:bookmarkEnd w:id="5"/>
    </w:p>
    <w:p w:rsidR="00F10BA8" w:rsidRDefault="00B45910">
      <w:pPr>
        <w:keepNext/>
        <w:spacing w:before="120" w:line="240" w:lineRule="auto"/>
        <w:jc w:val="center"/>
      </w:pPr>
      <w:r>
        <w:rPr>
          <w:noProof/>
        </w:rPr>
        <w:drawing>
          <wp:inline distT="0" distB="0" distL="0" distR="0">
            <wp:extent cx="5760000" cy="3100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un-c.png"/>
                    <pic:cNvPicPr/>
                  </pic:nvPicPr>
                  <pic:blipFill>
                    <a:blip r:embed="rId10"/>
                    <a:stretch>
                      <a:fillRect/>
                    </a:stretch>
                  </pic:blipFill>
                  <pic:spPr>
                    <a:xfrm>
                      <a:off x="0" y="0"/>
                      <a:ext cx="5760000" cy="3100808"/>
                    </a:xfrm>
                    <a:prstGeom prst="rect">
                      <a:avLst/>
                    </a:prstGeom>
                  </pic:spPr>
                </pic:pic>
              </a:graphicData>
            </a:graphic>
          </wp:inline>
        </w:drawing>
      </w:r>
    </w:p>
    <w:p w:rsidR="00F10BA8" w:rsidRDefault="00B45910">
      <w:pPr>
        <w:spacing w:after="200" w:line="240" w:lineRule="auto"/>
        <w:jc w:val="center"/>
      </w:pPr>
      <w:r>
        <w:rPr>
          <w:i/>
          <w:sz w:val="22"/>
        </w:rPr>
        <w:t>Figure 7.1.1 – run.c</w:t>
      </w:r>
    </w:p>
    <w:p w:rsidR="00F10BA8" w:rsidRDefault="00B45910">
      <w:pPr>
        <w:keepNext/>
        <w:spacing w:before="120" w:line="240" w:lineRule="auto"/>
        <w:jc w:val="center"/>
      </w:pPr>
      <w:r>
        <w:rPr>
          <w:noProof/>
        </w:rPr>
        <w:drawing>
          <wp:inline distT="0" distB="0" distL="0" distR="0">
            <wp:extent cx="5760000" cy="1324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run-ls.png"/>
                    <pic:cNvPicPr/>
                  </pic:nvPicPr>
                  <pic:blipFill>
                    <a:blip r:embed="rId11"/>
                    <a:stretch>
                      <a:fillRect/>
                    </a:stretch>
                  </pic:blipFill>
                  <pic:spPr>
                    <a:xfrm>
                      <a:off x="0" y="0"/>
                      <a:ext cx="5760000" cy="1324847"/>
                    </a:xfrm>
                    <a:prstGeom prst="rect">
                      <a:avLst/>
                    </a:prstGeom>
                  </pic:spPr>
                </pic:pic>
              </a:graphicData>
            </a:graphic>
          </wp:inline>
        </w:drawing>
      </w:r>
    </w:p>
    <w:p w:rsidR="00F10BA8" w:rsidRDefault="00B45910">
      <w:pPr>
        <w:spacing w:after="200" w:line="240" w:lineRule="auto"/>
        <w:jc w:val="center"/>
      </w:pPr>
      <w:r>
        <w:rPr>
          <w:i/>
          <w:sz w:val="22"/>
        </w:rPr>
        <w:t>Figure 7.1.2 – run: the child becomes ls -l</w:t>
      </w:r>
    </w:p>
    <w:p w:rsidR="00F10BA8" w:rsidRDefault="00B45910">
      <w:pPr>
        <w:ind w:firstLine="709"/>
        <w:jc w:val="both"/>
      </w:pPr>
      <w:r>
        <w:t>The order of the lines matches the expected output: the parent prints its PID, the child prints its own PID and its parent's, t</w:t>
      </w:r>
      <w:r>
        <w:t xml:space="preserve">hen </w:t>
      </w:r>
      <w:r>
        <w:rPr>
          <w:rFonts w:ascii="Consolas" w:eastAsia="Consolas" w:hAnsi="Consolas"/>
          <w:sz w:val="21"/>
        </w:rPr>
        <w:t>ls -l</w:t>
      </w:r>
      <w:r>
        <w:t xml:space="preserve"> writes the listing, and finally the parent reports the exit status. Then I changed the </w:t>
      </w:r>
      <w:r>
        <w:rPr>
          <w:rFonts w:ascii="Consolas" w:eastAsia="Consolas" w:hAnsi="Consolas"/>
          <w:sz w:val="21"/>
        </w:rPr>
        <w:t>execlp</w:t>
      </w:r>
      <w:r>
        <w:t xml:space="preserve"> line with </w:t>
      </w:r>
      <w:r>
        <w:rPr>
          <w:rFonts w:ascii="Consolas" w:eastAsia="Consolas" w:hAnsi="Consolas"/>
          <w:sz w:val="21"/>
        </w:rPr>
        <w:t>sed</w:t>
      </w:r>
      <w:r>
        <w:t xml:space="preserve">, first to </w:t>
      </w:r>
      <w:r>
        <w:rPr>
          <w:rFonts w:ascii="Consolas" w:eastAsia="Consolas" w:hAnsi="Consolas"/>
          <w:sz w:val="21"/>
        </w:rPr>
        <w:t>date</w:t>
      </w:r>
      <w:r>
        <w:t xml:space="preserve"> and then to a program that does not exist.</w:t>
      </w:r>
    </w:p>
    <w:p w:rsidR="00F10BA8" w:rsidRDefault="00B45910">
      <w:pPr>
        <w:keepNext/>
        <w:spacing w:before="120" w:line="240" w:lineRule="auto"/>
        <w:jc w:val="center"/>
      </w:pPr>
      <w:r>
        <w:rPr>
          <w:noProof/>
        </w:rPr>
        <w:lastRenderedPageBreak/>
        <w:drawing>
          <wp:inline distT="0" distB="0" distL="0" distR="0">
            <wp:extent cx="5760000" cy="11159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run-date.png"/>
                    <pic:cNvPicPr/>
                  </pic:nvPicPr>
                  <pic:blipFill>
                    <a:blip r:embed="rId12"/>
                    <a:stretch>
                      <a:fillRect/>
                    </a:stretch>
                  </pic:blipFill>
                  <pic:spPr>
                    <a:xfrm>
                      <a:off x="0" y="0"/>
                      <a:ext cx="5760000" cy="1115911"/>
                    </a:xfrm>
                    <a:prstGeom prst="rect">
                      <a:avLst/>
                    </a:prstGeom>
                  </pic:spPr>
                </pic:pic>
              </a:graphicData>
            </a:graphic>
          </wp:inline>
        </w:drawing>
      </w:r>
    </w:p>
    <w:p w:rsidR="00F10BA8" w:rsidRDefault="00B45910">
      <w:pPr>
        <w:spacing w:after="200" w:line="240" w:lineRule="auto"/>
        <w:jc w:val="center"/>
      </w:pPr>
      <w:r>
        <w:rPr>
          <w:i/>
          <w:sz w:val="22"/>
        </w:rPr>
        <w:t>Figure 7.1.3 – The child becomes date</w:t>
      </w:r>
    </w:p>
    <w:p w:rsidR="00F10BA8" w:rsidRDefault="00B45910">
      <w:pPr>
        <w:keepNext/>
        <w:spacing w:before="120" w:line="240" w:lineRule="auto"/>
        <w:jc w:val="center"/>
      </w:pPr>
      <w:r>
        <w:rPr>
          <w:noProof/>
        </w:rPr>
        <w:drawing>
          <wp:inline distT="0" distB="0" distL="0" distR="0">
            <wp:extent cx="5760000" cy="13248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run-nosuch.png"/>
                    <pic:cNvPicPr/>
                  </pic:nvPicPr>
                  <pic:blipFill>
                    <a:blip r:embed="rId13"/>
                    <a:stretch>
                      <a:fillRect/>
                    </a:stretch>
                  </pic:blipFill>
                  <pic:spPr>
                    <a:xfrm>
                      <a:off x="0" y="0"/>
                      <a:ext cx="5760000" cy="1324847"/>
                    </a:xfrm>
                    <a:prstGeom prst="rect">
                      <a:avLst/>
                    </a:prstGeom>
                  </pic:spPr>
                </pic:pic>
              </a:graphicData>
            </a:graphic>
          </wp:inline>
        </w:drawing>
      </w:r>
    </w:p>
    <w:p w:rsidR="00F10BA8" w:rsidRDefault="00B45910">
      <w:pPr>
        <w:spacing w:after="200" w:line="240" w:lineRule="auto"/>
        <w:jc w:val="center"/>
      </w:pPr>
      <w:r>
        <w:rPr>
          <w:i/>
          <w:sz w:val="22"/>
        </w:rPr>
        <w:t xml:space="preserve">Figure 7.1.4 – exec of a program that </w:t>
      </w:r>
      <w:r>
        <w:rPr>
          <w:i/>
          <w:sz w:val="22"/>
        </w:rPr>
        <w:t>does not exist</w:t>
      </w:r>
    </w:p>
    <w:p w:rsidR="00F10BA8" w:rsidRDefault="00B45910">
      <w:pPr>
        <w:keepNext/>
        <w:spacing w:before="120" w:line="240" w:lineRule="auto"/>
        <w:jc w:val="center"/>
      </w:pPr>
      <w:r>
        <w:rPr>
          <w:noProof/>
        </w:rPr>
        <w:drawing>
          <wp:inline distT="0" distB="0" distL="0" distR="0">
            <wp:extent cx="5760000" cy="6980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run-restored.png"/>
                    <pic:cNvPicPr/>
                  </pic:nvPicPr>
                  <pic:blipFill>
                    <a:blip r:embed="rId14"/>
                    <a:stretch>
                      <a:fillRect/>
                    </a:stretch>
                  </pic:blipFill>
                  <pic:spPr>
                    <a:xfrm>
                      <a:off x="0" y="0"/>
                      <a:ext cx="5760000" cy="698038"/>
                    </a:xfrm>
                    <a:prstGeom prst="rect">
                      <a:avLst/>
                    </a:prstGeom>
                  </pic:spPr>
                </pic:pic>
              </a:graphicData>
            </a:graphic>
          </wp:inline>
        </w:drawing>
      </w:r>
    </w:p>
    <w:p w:rsidR="00F10BA8" w:rsidRDefault="00B45910">
      <w:pPr>
        <w:spacing w:after="200" w:line="240" w:lineRule="auto"/>
        <w:jc w:val="center"/>
      </w:pPr>
      <w:r>
        <w:rPr>
          <w:i/>
          <w:sz w:val="22"/>
        </w:rPr>
        <w:t>Figure 7.1.5 – run.c restored to the ls version</w:t>
      </w:r>
    </w:p>
    <w:p w:rsidR="00F10BA8" w:rsidRDefault="00B45910">
      <w:pPr>
        <w:keepNext/>
        <w:spacing w:before="80"/>
        <w:ind w:firstLine="709"/>
      </w:pPr>
      <w:r>
        <w:rPr>
          <w:b/>
        </w:rPr>
        <w:t>1. The line perror("exec") is in the child, right after execlp. Why is it printed only with nosuchprog?</w:t>
      </w:r>
    </w:p>
    <w:p w:rsidR="00F10BA8" w:rsidRDefault="00B45910">
      <w:pPr>
        <w:ind w:firstLine="709"/>
        <w:jc w:val="both"/>
      </w:pPr>
      <w:r>
        <w:t xml:space="preserve">A successful </w:t>
      </w:r>
      <w:r>
        <w:rPr>
          <w:rFonts w:ascii="Consolas" w:eastAsia="Consolas" w:hAnsi="Consolas"/>
          <w:sz w:val="21"/>
        </w:rPr>
        <w:t>execlp</w:t>
      </w:r>
      <w:r>
        <w:t xml:space="preserve"> never returns: the kernel replaces the whole memory image of the ch</w:t>
      </w:r>
      <w:r>
        <w:t>ild with the new program (</w:t>
      </w:r>
      <w:r>
        <w:rPr>
          <w:rFonts w:ascii="Consolas" w:eastAsia="Consolas" w:hAnsi="Consolas"/>
          <w:sz w:val="21"/>
        </w:rPr>
        <w:t>ls</w:t>
      </w:r>
      <w:r>
        <w:t xml:space="preserve"> or </w:t>
      </w:r>
      <w:r>
        <w:rPr>
          <w:rFonts w:ascii="Consolas" w:eastAsia="Consolas" w:hAnsi="Consolas"/>
          <w:sz w:val="21"/>
        </w:rPr>
        <w:t>date</w:t>
      </w:r>
      <w:r>
        <w:t xml:space="preserve">), so the instructions after the call no longer exist in that process. Only when exec fails (here </w:t>
      </w:r>
      <w:r>
        <w:rPr>
          <w:rFonts w:ascii="Consolas" w:eastAsia="Consolas" w:hAnsi="Consolas"/>
          <w:sz w:val="21"/>
        </w:rPr>
        <w:t>ENOENT</w:t>
      </w:r>
      <w:r>
        <w:t xml:space="preserve">, "No such file or directory", because </w:t>
      </w:r>
      <w:r>
        <w:rPr>
          <w:rFonts w:ascii="Consolas" w:eastAsia="Consolas" w:hAnsi="Consolas"/>
          <w:sz w:val="21"/>
        </w:rPr>
        <w:t>nosuchprog</w:t>
      </w:r>
      <w:r>
        <w:t xml:space="preserve"> is in no PATH directory) does the call return -1, and the old code continues with </w:t>
      </w:r>
      <w:r>
        <w:rPr>
          <w:rFonts w:ascii="Consolas" w:eastAsia="Consolas" w:hAnsi="Consolas"/>
          <w:sz w:val="21"/>
        </w:rPr>
        <w:t>perror</w:t>
      </w:r>
      <w:r>
        <w:t xml:space="preserve"> and </w:t>
      </w:r>
      <w:r>
        <w:rPr>
          <w:rFonts w:ascii="Consolas" w:eastAsia="Consolas" w:hAnsi="Consolas"/>
          <w:sz w:val="21"/>
        </w:rPr>
        <w:t>exit(127)</w:t>
      </w:r>
      <w:r>
        <w:t>.</w:t>
      </w:r>
    </w:p>
    <w:p w:rsidR="00F10BA8" w:rsidRDefault="00B45910">
      <w:pPr>
        <w:keepNext/>
        <w:spacing w:before="80"/>
        <w:ind w:firstLine="709"/>
      </w:pPr>
      <w:r>
        <w:rPr>
          <w:b/>
        </w:rPr>
        <w:t>2. Which number does the child print as "my parent", and whose PID is it?</w:t>
      </w:r>
    </w:p>
    <w:p w:rsidR="00F10BA8" w:rsidRDefault="00B45910">
      <w:pPr>
        <w:ind w:firstLine="709"/>
        <w:jc w:val="both"/>
      </w:pPr>
      <w:r>
        <w:t xml:space="preserve">It prints the PID of the </w:t>
      </w:r>
      <w:r>
        <w:rPr>
          <w:rFonts w:ascii="Consolas" w:eastAsia="Consolas" w:hAnsi="Consolas"/>
          <w:sz w:val="21"/>
        </w:rPr>
        <w:t>run</w:t>
      </w:r>
      <w:r>
        <w:t xml:space="preserve"> process that called </w:t>
      </w:r>
      <w:r>
        <w:rPr>
          <w:rFonts w:ascii="Consolas" w:eastAsia="Consolas" w:hAnsi="Consolas"/>
          <w:sz w:val="21"/>
        </w:rPr>
        <w:t>fork</w:t>
      </w:r>
      <w:r>
        <w:t xml:space="preserve">. In the first run this </w:t>
      </w:r>
      <w:r>
        <w:t xml:space="preserve">was 86298, exactly the number the parent printed as "my PID" (and 86475 and 86647 in the next runs). The parent of </w:t>
      </w:r>
      <w:r>
        <w:rPr>
          <w:rFonts w:ascii="Consolas" w:eastAsia="Consolas" w:hAnsi="Consolas"/>
          <w:sz w:val="21"/>
        </w:rPr>
        <w:t>run</w:t>
      </w:r>
      <w:r>
        <w:t xml:space="preserve"> is in turn my shell (PID 85951, shown by </w:t>
      </w:r>
      <w:r>
        <w:rPr>
          <w:rFonts w:ascii="Consolas" w:eastAsia="Consolas" w:hAnsi="Consolas"/>
          <w:sz w:val="21"/>
        </w:rPr>
        <w:t>echo $$</w:t>
      </w:r>
      <w:r>
        <w:t>).</w:t>
      </w:r>
    </w:p>
    <w:p w:rsidR="00F10BA8" w:rsidRDefault="00B45910">
      <w:pPr>
        <w:keepNext/>
        <w:spacing w:before="80"/>
        <w:ind w:firstLine="709"/>
      </w:pPr>
      <w:r>
        <w:rPr>
          <w:b/>
        </w:rPr>
        <w:t>3. What status does the parent see with ls, and what status with nosuchprog?</w:t>
      </w:r>
    </w:p>
    <w:p w:rsidR="00F10BA8" w:rsidRDefault="00B45910">
      <w:pPr>
        <w:ind w:firstLine="709"/>
        <w:jc w:val="both"/>
      </w:pPr>
      <w:r>
        <w:t xml:space="preserve">With </w:t>
      </w:r>
      <w:r>
        <w:rPr>
          <w:rFonts w:ascii="Consolas" w:eastAsia="Consolas" w:hAnsi="Consolas"/>
          <w:sz w:val="21"/>
        </w:rPr>
        <w:t>ls</w:t>
      </w:r>
      <w:r>
        <w:t xml:space="preserve"> (</w:t>
      </w:r>
      <w:r>
        <w:t xml:space="preserve">and </w:t>
      </w:r>
      <w:r>
        <w:rPr>
          <w:rFonts w:ascii="Consolas" w:eastAsia="Consolas" w:hAnsi="Consolas"/>
          <w:sz w:val="21"/>
        </w:rPr>
        <w:t>date</w:t>
      </w:r>
      <w:r>
        <w:t xml:space="preserve">) the status is 0, because the program succeeded. With </w:t>
      </w:r>
      <w:r>
        <w:rPr>
          <w:rFonts w:ascii="Consolas" w:eastAsia="Consolas" w:hAnsi="Consolas"/>
          <w:sz w:val="21"/>
        </w:rPr>
        <w:t>nosuchprog</w:t>
      </w:r>
      <w:r>
        <w:t xml:space="preserve"> the status is 127, the value passed to </w:t>
      </w:r>
      <w:r>
        <w:rPr>
          <w:rFonts w:ascii="Consolas" w:eastAsia="Consolas" w:hAnsi="Consolas"/>
          <w:sz w:val="21"/>
        </w:rPr>
        <w:t>exit(127)</w:t>
      </w:r>
      <w:r>
        <w:t xml:space="preserve"> after the failed exec. 127 is also the code bash uses for "command not found", as seen in Lab 3. </w:t>
      </w:r>
      <w:r>
        <w:rPr>
          <w:rFonts w:ascii="Consolas" w:eastAsia="Consolas" w:hAnsi="Consolas"/>
          <w:sz w:val="21"/>
        </w:rPr>
        <w:t>WEXITSTATUS</w:t>
      </w:r>
      <w:r>
        <w:t xml:space="preserve"> extracts this number fro</w:t>
      </w:r>
      <w:r>
        <w:t xml:space="preserve">m the status word filled in by </w:t>
      </w:r>
      <w:r>
        <w:rPr>
          <w:rFonts w:ascii="Consolas" w:eastAsia="Consolas" w:hAnsi="Consolas"/>
          <w:sz w:val="21"/>
        </w:rPr>
        <w:t>waitpid</w:t>
      </w:r>
      <w:r>
        <w:t>.</w:t>
      </w:r>
    </w:p>
    <w:p w:rsidR="00F10BA8" w:rsidRDefault="00B45910">
      <w:pPr>
        <w:pStyle w:val="Heading2"/>
      </w:pPr>
      <w:bookmarkStart w:id="6" w:name="_Toc243898345"/>
      <w:r>
        <w:t>3.3 Part 2. A zombie, on purpose</w:t>
      </w:r>
      <w:bookmarkEnd w:id="6"/>
    </w:p>
    <w:p w:rsidR="00F10BA8" w:rsidRDefault="00B45910">
      <w:pPr>
        <w:ind w:firstLine="709"/>
        <w:jc w:val="both"/>
      </w:pPr>
      <w:r>
        <w:rPr>
          <w:rFonts w:ascii="Consolas" w:eastAsia="Consolas" w:hAnsi="Consolas"/>
          <w:sz w:val="21"/>
        </w:rPr>
        <w:t>zombie.c</w:t>
      </w:r>
      <w:r>
        <w:t xml:space="preserve"> is </w:t>
      </w:r>
      <w:r>
        <w:rPr>
          <w:rFonts w:ascii="Consolas" w:eastAsia="Consolas" w:hAnsi="Consolas"/>
          <w:sz w:val="21"/>
        </w:rPr>
        <w:t>run.c</w:t>
      </w:r>
      <w:r>
        <w:t xml:space="preserve"> with one extra line, </w:t>
      </w:r>
      <w:r>
        <w:rPr>
          <w:rFonts w:ascii="Consolas" w:eastAsia="Consolas" w:hAnsi="Consolas"/>
          <w:sz w:val="21"/>
        </w:rPr>
        <w:t>sleep(20);</w:t>
      </w:r>
      <w:r>
        <w:t xml:space="preserve">, before </w:t>
      </w:r>
      <w:r>
        <w:rPr>
          <w:rFonts w:ascii="Consolas" w:eastAsia="Consolas" w:hAnsi="Consolas"/>
          <w:sz w:val="21"/>
        </w:rPr>
        <w:t>waitpid</w:t>
      </w:r>
      <w:r>
        <w:t xml:space="preserve"> (as the </w:t>
      </w:r>
      <w:r>
        <w:rPr>
          <w:rFonts w:ascii="Consolas" w:eastAsia="Consolas" w:hAnsi="Consolas"/>
          <w:sz w:val="21"/>
        </w:rPr>
        <w:t>diff</w:t>
      </w:r>
      <w:r>
        <w:t xml:space="preserve"> shows).</w:t>
      </w:r>
    </w:p>
    <w:p w:rsidR="00F10BA8" w:rsidRDefault="00B45910">
      <w:pPr>
        <w:keepNext/>
        <w:spacing w:before="120" w:line="240" w:lineRule="auto"/>
        <w:jc w:val="center"/>
      </w:pPr>
      <w:r>
        <w:rPr>
          <w:noProof/>
        </w:rPr>
        <w:lastRenderedPageBreak/>
        <w:drawing>
          <wp:inline distT="0" distB="0" distL="0" distR="0">
            <wp:extent cx="5760000" cy="14293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zombie.png"/>
                    <pic:cNvPicPr/>
                  </pic:nvPicPr>
                  <pic:blipFill>
                    <a:blip r:embed="rId15"/>
                    <a:stretch>
                      <a:fillRect/>
                    </a:stretch>
                  </pic:blipFill>
                  <pic:spPr>
                    <a:xfrm>
                      <a:off x="0" y="0"/>
                      <a:ext cx="5760000" cy="1429316"/>
                    </a:xfrm>
                    <a:prstGeom prst="rect">
                      <a:avLst/>
                    </a:prstGeom>
                  </pic:spPr>
                </pic:pic>
              </a:graphicData>
            </a:graphic>
          </wp:inline>
        </w:drawing>
      </w:r>
    </w:p>
    <w:p w:rsidR="00F10BA8" w:rsidRDefault="00B45910">
      <w:pPr>
        <w:spacing w:after="200" w:line="240" w:lineRule="auto"/>
        <w:jc w:val="center"/>
      </w:pPr>
      <w:r>
        <w:rPr>
          <w:i/>
          <w:sz w:val="22"/>
        </w:rPr>
        <w:t>Figure 7.2.1 – ls appears as a zombie while the parent sleeps</w:t>
      </w:r>
    </w:p>
    <w:p w:rsidR="00F10BA8" w:rsidRDefault="00B45910">
      <w:pPr>
        <w:keepNext/>
        <w:spacing w:before="120" w:line="240" w:lineRule="auto"/>
        <w:jc w:val="center"/>
      </w:pPr>
      <w:r>
        <w:rPr>
          <w:noProof/>
        </w:rPr>
        <w:drawing>
          <wp:inline distT="0" distB="0" distL="0" distR="0">
            <wp:extent cx="5760000" cy="8025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zombie-gone.png"/>
                    <pic:cNvPicPr/>
                  </pic:nvPicPr>
                  <pic:blipFill>
                    <a:blip r:embed="rId16"/>
                    <a:stretch>
                      <a:fillRect/>
                    </a:stretch>
                  </pic:blipFill>
                  <pic:spPr>
                    <a:xfrm>
                      <a:off x="0" y="0"/>
                      <a:ext cx="5760000" cy="802506"/>
                    </a:xfrm>
                    <a:prstGeom prst="rect">
                      <a:avLst/>
                    </a:prstGeom>
                  </pic:spPr>
                </pic:pic>
              </a:graphicData>
            </a:graphic>
          </wp:inline>
        </w:drawing>
      </w:r>
    </w:p>
    <w:p w:rsidR="00F10BA8" w:rsidRDefault="00B45910">
      <w:pPr>
        <w:spacing w:after="200" w:line="240" w:lineRule="auto"/>
        <w:jc w:val="center"/>
      </w:pPr>
      <w:r>
        <w:rPr>
          <w:i/>
          <w:sz w:val="22"/>
        </w:rPr>
        <w:t xml:space="preserve">Figure 7.2.2 – After 20 </w:t>
      </w:r>
      <w:r>
        <w:rPr>
          <w:i/>
          <w:sz w:val="22"/>
        </w:rPr>
        <w:t>seconds the zombie is gone</w:t>
      </w:r>
    </w:p>
    <w:p w:rsidR="00F10BA8" w:rsidRDefault="00B45910">
      <w:pPr>
        <w:keepNext/>
        <w:spacing w:before="80"/>
        <w:ind w:firstLine="709"/>
      </w:pPr>
      <w:r>
        <w:rPr>
          <w:b/>
        </w:rPr>
        <w:t>1. Which letter does ls have in the STAT column, and what does it mean?</w:t>
      </w:r>
    </w:p>
    <w:p w:rsidR="00F10BA8" w:rsidRDefault="00B45910">
      <w:pPr>
        <w:ind w:firstLine="709"/>
        <w:jc w:val="both"/>
      </w:pPr>
      <w:r>
        <w:rPr>
          <w:rFonts w:ascii="Consolas" w:eastAsia="Consolas" w:hAnsi="Consolas"/>
          <w:sz w:val="21"/>
        </w:rPr>
        <w:t>Z</w:t>
      </w:r>
      <w:r>
        <w:t xml:space="preserve">, shown as </w:t>
      </w:r>
      <w:r>
        <w:rPr>
          <w:rFonts w:ascii="Consolas" w:eastAsia="Consolas" w:hAnsi="Consolas"/>
          <w:sz w:val="21"/>
        </w:rPr>
        <w:t>[ls] &lt;defunct&gt;</w:t>
      </w:r>
      <w:r>
        <w:t xml:space="preserve"> with PPID 87024, the sleeping </w:t>
      </w:r>
      <w:r>
        <w:rPr>
          <w:rFonts w:ascii="Consolas" w:eastAsia="Consolas" w:hAnsi="Consolas"/>
          <w:sz w:val="21"/>
        </w:rPr>
        <w:t>./zombie</w:t>
      </w:r>
      <w:r>
        <w:t xml:space="preserve"> (state </w:t>
      </w:r>
      <w:r>
        <w:rPr>
          <w:rFonts w:ascii="Consolas" w:eastAsia="Consolas" w:hAnsi="Consolas"/>
          <w:sz w:val="21"/>
        </w:rPr>
        <w:t>S</w:t>
      </w:r>
      <w:r>
        <w:t xml:space="preserve">). Z means zombie: the process has finished and released its memory, but its entry </w:t>
      </w:r>
      <w:r>
        <w:t xml:space="preserve">in the process table is kept so that the parent can still read its exit status. In the screenshot, bash already prints </w:t>
      </w:r>
      <w:r>
        <w:rPr>
          <w:rFonts w:ascii="Consolas" w:eastAsia="Consolas" w:hAnsi="Consolas"/>
          <w:sz w:val="21"/>
        </w:rPr>
        <w:t>[1]+ Done</w:t>
      </w:r>
      <w:r>
        <w:t xml:space="preserve"> for the job under the </w:t>
      </w:r>
      <w:r>
        <w:rPr>
          <w:rFonts w:ascii="Consolas" w:eastAsia="Consolas" w:hAnsi="Consolas"/>
          <w:sz w:val="21"/>
        </w:rPr>
        <w:t>ps</w:t>
      </w:r>
      <w:r>
        <w:t xml:space="preserve"> output, at the next prompt.</w:t>
      </w:r>
    </w:p>
    <w:p w:rsidR="00F10BA8" w:rsidRDefault="00B45910">
      <w:pPr>
        <w:keepNext/>
        <w:spacing w:before="80"/>
        <w:ind w:firstLine="709"/>
      </w:pPr>
      <w:r>
        <w:rPr>
          <w:b/>
        </w:rPr>
        <w:t>2. After 20 seconds, is the [ls] &lt;defunct&gt; line still there? Which line of</w:t>
      </w:r>
      <w:r>
        <w:rPr>
          <w:b/>
        </w:rPr>
        <w:t xml:space="preserve"> zombie.c made it disappear?</w:t>
      </w:r>
    </w:p>
    <w:p w:rsidR="00F10BA8" w:rsidRDefault="00B45910">
      <w:pPr>
        <w:ind w:firstLine="709"/>
        <w:jc w:val="both"/>
      </w:pPr>
      <w:r>
        <w:t xml:space="preserve">No, it is gone, and so is </w:t>
      </w:r>
      <w:r>
        <w:rPr>
          <w:rFonts w:ascii="Consolas" w:eastAsia="Consolas" w:hAnsi="Consolas"/>
          <w:sz w:val="21"/>
        </w:rPr>
        <w:t>./zombie</w:t>
      </w:r>
      <w:r>
        <w:t xml:space="preserve">. The line </w:t>
      </w:r>
      <w:r>
        <w:rPr>
          <w:rFonts w:ascii="Consolas" w:eastAsia="Consolas" w:hAnsi="Consolas"/>
          <w:sz w:val="21"/>
        </w:rPr>
        <w:t>waitpid(pid, &amp;status, 0);</w:t>
      </w:r>
      <w:r>
        <w:t xml:space="preserve"> removed it: after </w:t>
      </w:r>
      <w:r>
        <w:rPr>
          <w:rFonts w:ascii="Consolas" w:eastAsia="Consolas" w:hAnsi="Consolas"/>
          <w:sz w:val="21"/>
        </w:rPr>
        <w:t>sleep(20)</w:t>
      </w:r>
      <w:r>
        <w:t xml:space="preserve"> the parent called </w:t>
      </w:r>
      <w:r>
        <w:rPr>
          <w:rFonts w:ascii="Consolas" w:eastAsia="Consolas" w:hAnsi="Consolas"/>
          <w:sz w:val="21"/>
        </w:rPr>
        <w:t>waitpid</w:t>
      </w:r>
      <w:r>
        <w:t>, the kernel gave it the exit status and freed the process table entry (this is called reaping the chil</w:t>
      </w:r>
      <w:r>
        <w:t>d). Then the parent itself ended.</w:t>
      </w:r>
    </w:p>
    <w:p w:rsidR="00F10BA8" w:rsidRDefault="00B45910">
      <w:pPr>
        <w:pStyle w:val="Heading2"/>
      </w:pPr>
      <w:bookmarkStart w:id="7" w:name="_Toc243898346"/>
      <w:r>
        <w:t>3.4 Part 3. Redirection: ls -l &gt; out.txt</w:t>
      </w:r>
      <w:bookmarkEnd w:id="7"/>
    </w:p>
    <w:p w:rsidR="00F10BA8" w:rsidRDefault="00B45910">
      <w:pPr>
        <w:keepNext/>
        <w:spacing w:before="120" w:line="240" w:lineRule="auto"/>
        <w:jc w:val="center"/>
      </w:pPr>
      <w:r>
        <w:rPr>
          <w:noProof/>
        </w:rPr>
        <w:drawing>
          <wp:inline distT="0" distB="0" distL="0" distR="0">
            <wp:extent cx="5760000" cy="2682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redirect-c.png"/>
                    <pic:cNvPicPr/>
                  </pic:nvPicPr>
                  <pic:blipFill>
                    <a:blip r:embed="rId17"/>
                    <a:stretch>
                      <a:fillRect/>
                    </a:stretch>
                  </pic:blipFill>
                  <pic:spPr>
                    <a:xfrm>
                      <a:off x="0" y="0"/>
                      <a:ext cx="5760000" cy="2682935"/>
                    </a:xfrm>
                    <a:prstGeom prst="rect">
                      <a:avLst/>
                    </a:prstGeom>
                  </pic:spPr>
                </pic:pic>
              </a:graphicData>
            </a:graphic>
          </wp:inline>
        </w:drawing>
      </w:r>
    </w:p>
    <w:p w:rsidR="00F10BA8" w:rsidRDefault="00B45910">
      <w:pPr>
        <w:spacing w:after="200" w:line="240" w:lineRule="auto"/>
        <w:jc w:val="center"/>
      </w:pPr>
      <w:r>
        <w:rPr>
          <w:i/>
          <w:sz w:val="22"/>
        </w:rPr>
        <w:t>Figure 7.3.1 – redirect.c</w:t>
      </w:r>
    </w:p>
    <w:p w:rsidR="00F10BA8" w:rsidRDefault="00B45910">
      <w:pPr>
        <w:keepNext/>
        <w:spacing w:before="120" w:line="240" w:lineRule="auto"/>
        <w:jc w:val="center"/>
      </w:pPr>
      <w:r>
        <w:rPr>
          <w:noProof/>
        </w:rPr>
        <w:lastRenderedPageBreak/>
        <w:drawing>
          <wp:inline distT="0" distB="0" distL="0" distR="0">
            <wp:extent cx="5760000" cy="11159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redirect-run.png"/>
                    <pic:cNvPicPr/>
                  </pic:nvPicPr>
                  <pic:blipFill>
                    <a:blip r:embed="rId18"/>
                    <a:stretch>
                      <a:fillRect/>
                    </a:stretch>
                  </pic:blipFill>
                  <pic:spPr>
                    <a:xfrm>
                      <a:off x="0" y="0"/>
                      <a:ext cx="5760000" cy="1115911"/>
                    </a:xfrm>
                    <a:prstGeom prst="rect">
                      <a:avLst/>
                    </a:prstGeom>
                  </pic:spPr>
                </pic:pic>
              </a:graphicData>
            </a:graphic>
          </wp:inline>
        </w:drawing>
      </w:r>
    </w:p>
    <w:p w:rsidR="00F10BA8" w:rsidRDefault="00B45910">
      <w:pPr>
        <w:spacing w:after="200" w:line="240" w:lineRule="auto"/>
        <w:jc w:val="center"/>
      </w:pPr>
      <w:r>
        <w:rPr>
          <w:i/>
          <w:sz w:val="22"/>
        </w:rPr>
        <w:t>Figure 7.3.2 – redirect: the listing goes into out.txt</w:t>
      </w:r>
    </w:p>
    <w:p w:rsidR="00F10BA8" w:rsidRDefault="00B45910">
      <w:pPr>
        <w:keepNext/>
        <w:spacing w:before="80"/>
        <w:ind w:firstLine="709"/>
      </w:pPr>
      <w:r>
        <w:rPr>
          <w:b/>
        </w:rPr>
        <w:t>1. Which number did open give, and why exactly that one?</w:t>
      </w:r>
    </w:p>
    <w:p w:rsidR="00F10BA8" w:rsidRDefault="00B45910">
      <w:pPr>
        <w:ind w:firstLine="709"/>
        <w:jc w:val="both"/>
      </w:pPr>
      <w:r>
        <w:rPr>
          <w:rFonts w:ascii="Consolas" w:eastAsia="Consolas" w:hAnsi="Consolas"/>
          <w:sz w:val="21"/>
        </w:rPr>
        <w:t>open gave descriptor 1</w:t>
      </w:r>
      <w:r>
        <w:t xml:space="preserve">. </w:t>
      </w:r>
      <w:r>
        <w:rPr>
          <w:rFonts w:ascii="Consolas" w:eastAsia="Consolas" w:hAnsi="Consolas"/>
          <w:sz w:val="21"/>
        </w:rPr>
        <w:t>open</w:t>
      </w:r>
      <w:r>
        <w:t xml:space="preserve"> always returns the lowest free descriptor number. In the child, 0 (stdin) and 2 (stderr) were still open, but 1 had just been closed, so the new file got number 1.</w:t>
      </w:r>
    </w:p>
    <w:p w:rsidR="00F10BA8" w:rsidRDefault="00B45910">
      <w:pPr>
        <w:keepNext/>
        <w:spacing w:before="80"/>
        <w:ind w:firstLine="709"/>
      </w:pPr>
      <w:r>
        <w:rPr>
          <w:b/>
        </w:rPr>
        <w:t>2. ls was not changed at all. Why does its listing not appear on the screen?</w:t>
      </w:r>
    </w:p>
    <w:p w:rsidR="00F10BA8" w:rsidRDefault="00B45910">
      <w:pPr>
        <w:ind w:firstLine="709"/>
        <w:jc w:val="both"/>
      </w:pPr>
      <w:r>
        <w:t>Open file desc</w:t>
      </w:r>
      <w:r>
        <w:t xml:space="preserve">riptors survive </w:t>
      </w:r>
      <w:r>
        <w:rPr>
          <w:rFonts w:ascii="Consolas" w:eastAsia="Consolas" w:hAnsi="Consolas"/>
          <w:sz w:val="21"/>
        </w:rPr>
        <w:t>exec</w:t>
      </w:r>
      <w:r>
        <w:t xml:space="preserve">. </w:t>
      </w:r>
      <w:r>
        <w:rPr>
          <w:rFonts w:ascii="Consolas" w:eastAsia="Consolas" w:hAnsi="Consolas"/>
          <w:sz w:val="21"/>
        </w:rPr>
        <w:t>ls</w:t>
      </w:r>
      <w:r>
        <w:t xml:space="preserve"> simply writes to descriptor 1 as always, but in this process descriptor 1 is now </w:t>
      </w:r>
      <w:r>
        <w:rPr>
          <w:rFonts w:ascii="Consolas" w:eastAsia="Consolas" w:hAnsi="Consolas"/>
          <w:sz w:val="21"/>
        </w:rPr>
        <w:t>out.txt</w:t>
      </w:r>
      <w:r>
        <w:t xml:space="preserve">, not the terminal. The program never knows where its output goes, and that is exactly how the shell implements </w:t>
      </w:r>
      <w:r>
        <w:rPr>
          <w:rFonts w:ascii="Consolas" w:eastAsia="Consolas" w:hAnsi="Consolas"/>
          <w:sz w:val="21"/>
        </w:rPr>
        <w:t>&gt;</w:t>
      </w:r>
      <w:r>
        <w:t xml:space="preserve">. </w:t>
      </w:r>
      <w:r>
        <w:rPr>
          <w:rFonts w:ascii="Consolas" w:eastAsia="Consolas" w:hAnsi="Consolas"/>
          <w:sz w:val="21"/>
        </w:rPr>
        <w:t>out.txt</w:t>
      </w:r>
      <w:r>
        <w:t xml:space="preserve"> even lists itself wi</w:t>
      </w:r>
      <w:r>
        <w:t xml:space="preserve">th size 0, because it was created before </w:t>
      </w:r>
      <w:r>
        <w:rPr>
          <w:rFonts w:ascii="Consolas" w:eastAsia="Consolas" w:hAnsi="Consolas"/>
          <w:sz w:val="21"/>
        </w:rPr>
        <w:t>ls</w:t>
      </w:r>
      <w:r>
        <w:t xml:space="preserve"> ran.</w:t>
      </w:r>
    </w:p>
    <w:p w:rsidR="00F10BA8" w:rsidRDefault="00B45910">
      <w:pPr>
        <w:keepNext/>
        <w:spacing w:before="80"/>
        <w:ind w:firstLine="709"/>
      </w:pPr>
      <w:r>
        <w:rPr>
          <w:b/>
        </w:rPr>
        <w:t>3. To redirect the errors instead (like 2&gt; err.txt), which descriptor would you close before open?</w:t>
      </w:r>
    </w:p>
    <w:p w:rsidR="00F10BA8" w:rsidRDefault="00B45910">
      <w:pPr>
        <w:ind w:firstLine="709"/>
        <w:jc w:val="both"/>
      </w:pPr>
      <w:r>
        <w:t xml:space="preserve">Descriptor 2: </w:t>
      </w:r>
      <w:r>
        <w:rPr>
          <w:rFonts w:ascii="Consolas" w:eastAsia="Consolas" w:hAnsi="Consolas"/>
          <w:sz w:val="21"/>
        </w:rPr>
        <w:t>close(2)</w:t>
      </w:r>
      <w:r>
        <w:t xml:space="preserve"> and then </w:t>
      </w:r>
      <w:r>
        <w:rPr>
          <w:rFonts w:ascii="Consolas" w:eastAsia="Consolas" w:hAnsi="Consolas"/>
          <w:sz w:val="21"/>
        </w:rPr>
        <w:t>open("err.txt", ...)</w:t>
      </w:r>
      <w:r>
        <w:t xml:space="preserve"> returns 2, so everything the program writes to stderr g</w:t>
      </w:r>
      <w:r>
        <w:t xml:space="preserve">oes into the file. The </w:t>
      </w:r>
      <w:r>
        <w:rPr>
          <w:rFonts w:ascii="Consolas" w:eastAsia="Consolas" w:hAnsi="Consolas"/>
          <w:sz w:val="21"/>
        </w:rPr>
        <w:t>fprintf(stderr, ...)</w:t>
      </w:r>
      <w:r>
        <w:t xml:space="preserve"> message would then also end up in the file.</w:t>
      </w:r>
    </w:p>
    <w:p w:rsidR="00F10BA8" w:rsidRDefault="00B45910">
      <w:pPr>
        <w:pStyle w:val="Heading2"/>
      </w:pPr>
      <w:bookmarkStart w:id="8" w:name="_Toc243898347"/>
      <w:r>
        <w:t>3.5 Part 4. A pipe: ls /etc | wc -l</w:t>
      </w:r>
      <w:bookmarkEnd w:id="8"/>
    </w:p>
    <w:p w:rsidR="00F10BA8" w:rsidRDefault="00B45910">
      <w:pPr>
        <w:keepNext/>
        <w:spacing w:before="120" w:line="240" w:lineRule="auto"/>
        <w:jc w:val="center"/>
      </w:pPr>
      <w:r>
        <w:rPr>
          <w:noProof/>
        </w:rPr>
        <w:drawing>
          <wp:inline distT="0" distB="0" distL="0" distR="0">
            <wp:extent cx="5760000" cy="34237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ipeline-c.png"/>
                    <pic:cNvPicPr/>
                  </pic:nvPicPr>
                  <pic:blipFill>
                    <a:blip r:embed="rId19"/>
                    <a:stretch>
                      <a:fillRect/>
                    </a:stretch>
                  </pic:blipFill>
                  <pic:spPr>
                    <a:xfrm>
                      <a:off x="0" y="0"/>
                      <a:ext cx="5760000" cy="3423710"/>
                    </a:xfrm>
                    <a:prstGeom prst="rect">
                      <a:avLst/>
                    </a:prstGeom>
                  </pic:spPr>
                </pic:pic>
              </a:graphicData>
            </a:graphic>
          </wp:inline>
        </w:drawing>
      </w:r>
    </w:p>
    <w:p w:rsidR="00F10BA8" w:rsidRDefault="00B45910">
      <w:pPr>
        <w:spacing w:after="200" w:line="240" w:lineRule="auto"/>
        <w:jc w:val="center"/>
      </w:pPr>
      <w:r>
        <w:rPr>
          <w:i/>
          <w:sz w:val="22"/>
        </w:rPr>
        <w:t>Figure 7.4.1 – pipeline.c</w:t>
      </w:r>
    </w:p>
    <w:p w:rsidR="00F10BA8" w:rsidRDefault="00B45910">
      <w:pPr>
        <w:keepNext/>
        <w:spacing w:before="120" w:line="240" w:lineRule="auto"/>
        <w:jc w:val="center"/>
      </w:pPr>
      <w:r>
        <w:rPr>
          <w:noProof/>
        </w:rPr>
        <w:lastRenderedPageBreak/>
        <w:drawing>
          <wp:inline distT="0" distB="0" distL="0" distR="0">
            <wp:extent cx="5760000" cy="593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ipeline-run.png"/>
                    <pic:cNvPicPr/>
                  </pic:nvPicPr>
                  <pic:blipFill>
                    <a:blip r:embed="rId20"/>
                    <a:stretch>
                      <a:fillRect/>
                    </a:stretch>
                  </pic:blipFill>
                  <pic:spPr>
                    <a:xfrm>
                      <a:off x="0" y="0"/>
                      <a:ext cx="5760000" cy="593570"/>
                    </a:xfrm>
                    <a:prstGeom prst="rect">
                      <a:avLst/>
                    </a:prstGeom>
                  </pic:spPr>
                </pic:pic>
              </a:graphicData>
            </a:graphic>
          </wp:inline>
        </w:drawing>
      </w:r>
    </w:p>
    <w:p w:rsidR="00F10BA8" w:rsidRDefault="00B45910">
      <w:pPr>
        <w:spacing w:after="200" w:line="240" w:lineRule="auto"/>
        <w:jc w:val="center"/>
      </w:pPr>
      <w:r>
        <w:rPr>
          <w:i/>
          <w:sz w:val="22"/>
        </w:rPr>
        <w:t>Figure 7.4.2 – pipeline and the real shell give the same number</w:t>
      </w:r>
    </w:p>
    <w:p w:rsidR="00F10BA8" w:rsidRDefault="00B45910">
      <w:pPr>
        <w:ind w:firstLine="709"/>
        <w:jc w:val="both"/>
      </w:pPr>
      <w:r>
        <w:t xml:space="preserve">Then I made a copy with the parent's </w:t>
      </w:r>
      <w:r>
        <w:rPr>
          <w:rFonts w:ascii="Consolas" w:eastAsia="Consolas" w:hAnsi="Consolas"/>
          <w:sz w:val="21"/>
        </w:rPr>
        <w:t>close(p[1]);</w:t>
      </w:r>
      <w:r>
        <w:t xml:space="preserve"> commented out (</w:t>
      </w:r>
      <w:r>
        <w:rPr>
          <w:rFonts w:ascii="Consolas" w:eastAsia="Consolas" w:hAnsi="Consolas"/>
          <w:sz w:val="21"/>
        </w:rPr>
        <w:t>pipeline_broken.c</w:t>
      </w:r>
      <w:r>
        <w:t xml:space="preserve">, the </w:t>
      </w:r>
      <w:r>
        <w:rPr>
          <w:rFonts w:ascii="Consolas" w:eastAsia="Consolas" w:hAnsi="Consolas"/>
          <w:sz w:val="21"/>
        </w:rPr>
        <w:t>diff</w:t>
      </w:r>
      <w:r>
        <w:t xml:space="preserve"> shows the single changed line). Running it hangs, with no output, until Ctrl-C. Running it in the background lets </w:t>
      </w:r>
      <w:r>
        <w:rPr>
          <w:rFonts w:ascii="Consolas" w:eastAsia="Consolas" w:hAnsi="Consolas"/>
          <w:sz w:val="21"/>
        </w:rPr>
        <w:t>ps</w:t>
      </w:r>
      <w:r>
        <w:t xml:space="preserve"> show which process is waiting.</w:t>
      </w:r>
    </w:p>
    <w:p w:rsidR="00F10BA8" w:rsidRDefault="00B45910">
      <w:pPr>
        <w:keepNext/>
        <w:spacing w:before="120" w:line="240" w:lineRule="auto"/>
        <w:jc w:val="center"/>
      </w:pPr>
      <w:r>
        <w:rPr>
          <w:noProof/>
        </w:rPr>
        <w:drawing>
          <wp:inline distT="0" distB="0" distL="0" distR="0">
            <wp:extent cx="5760000" cy="10114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ipeline-hangs.png"/>
                    <pic:cNvPicPr/>
                  </pic:nvPicPr>
                  <pic:blipFill>
                    <a:blip r:embed="rId21"/>
                    <a:stretch>
                      <a:fillRect/>
                    </a:stretch>
                  </pic:blipFill>
                  <pic:spPr>
                    <a:xfrm>
                      <a:off x="0" y="0"/>
                      <a:ext cx="5760000" cy="1011443"/>
                    </a:xfrm>
                    <a:prstGeom prst="rect">
                      <a:avLst/>
                    </a:prstGeom>
                  </pic:spPr>
                </pic:pic>
              </a:graphicData>
            </a:graphic>
          </wp:inline>
        </w:drawing>
      </w:r>
    </w:p>
    <w:p w:rsidR="00F10BA8" w:rsidRDefault="00B45910">
      <w:pPr>
        <w:spacing w:after="200" w:line="240" w:lineRule="auto"/>
        <w:jc w:val="center"/>
      </w:pPr>
      <w:r>
        <w:rPr>
          <w:i/>
          <w:sz w:val="22"/>
        </w:rPr>
        <w:t>Figure 7.4.3 – Without close(p[1]) in the parent t</w:t>
      </w:r>
      <w:r>
        <w:rPr>
          <w:i/>
          <w:sz w:val="22"/>
        </w:rPr>
        <w:t>he program never ends</w:t>
      </w:r>
    </w:p>
    <w:p w:rsidR="00F10BA8" w:rsidRDefault="00B45910">
      <w:pPr>
        <w:keepNext/>
        <w:spacing w:before="120" w:line="240" w:lineRule="auto"/>
        <w:jc w:val="center"/>
      </w:pPr>
      <w:r>
        <w:rPr>
          <w:noProof/>
        </w:rPr>
        <w:drawing>
          <wp:inline distT="0" distB="0" distL="0" distR="0">
            <wp:extent cx="5760000" cy="17427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who-hangs.png"/>
                    <pic:cNvPicPr/>
                  </pic:nvPicPr>
                  <pic:blipFill>
                    <a:blip r:embed="rId22"/>
                    <a:stretch>
                      <a:fillRect/>
                    </a:stretch>
                  </pic:blipFill>
                  <pic:spPr>
                    <a:xfrm>
                      <a:off x="0" y="0"/>
                      <a:ext cx="5760000" cy="1742721"/>
                    </a:xfrm>
                    <a:prstGeom prst="rect">
                      <a:avLst/>
                    </a:prstGeom>
                  </pic:spPr>
                </pic:pic>
              </a:graphicData>
            </a:graphic>
          </wp:inline>
        </w:drawing>
      </w:r>
    </w:p>
    <w:p w:rsidR="00F10BA8" w:rsidRDefault="00B45910">
      <w:pPr>
        <w:spacing w:after="200" w:line="240" w:lineRule="auto"/>
        <w:jc w:val="center"/>
      </w:pPr>
      <w:r>
        <w:rPr>
          <w:i/>
          <w:sz w:val="22"/>
        </w:rPr>
        <w:t>Figure 7.4.4 – ps shows that wc is the child that never ends</w:t>
      </w:r>
    </w:p>
    <w:p w:rsidR="00F10BA8" w:rsidRDefault="00B45910">
      <w:pPr>
        <w:keepNext/>
        <w:spacing w:before="80"/>
        <w:ind w:firstLine="709"/>
      </w:pPr>
      <w:r>
        <w:rPr>
          <w:b/>
        </w:rPr>
        <w:t>1. Did ./pipeline and ls /etc | wc -l give the same number?</w:t>
      </w:r>
    </w:p>
    <w:p w:rsidR="00F10BA8" w:rsidRDefault="00B45910">
      <w:pPr>
        <w:ind w:firstLine="709"/>
        <w:jc w:val="both"/>
      </w:pPr>
      <w:r>
        <w:t>Yes, both printed 236.</w:t>
      </w:r>
    </w:p>
    <w:p w:rsidR="00F10BA8" w:rsidRDefault="00B45910">
      <w:pPr>
        <w:keepNext/>
        <w:spacing w:before="80"/>
        <w:ind w:firstLine="709"/>
      </w:pPr>
      <w:r>
        <w:rPr>
          <w:b/>
        </w:rPr>
        <w:t>2. After the change, which of the two children never ends, ls or wc?</w:t>
      </w:r>
    </w:p>
    <w:p w:rsidR="00F10BA8" w:rsidRDefault="00B45910">
      <w:pPr>
        <w:ind w:firstLine="709"/>
        <w:jc w:val="both"/>
      </w:pPr>
      <w:r>
        <w:rPr>
          <w:rFonts w:ascii="Consolas" w:eastAsia="Consolas" w:hAnsi="Consolas"/>
          <w:sz w:val="21"/>
        </w:rPr>
        <w:t>wc</w:t>
      </w:r>
      <w:r>
        <w:t xml:space="preserve">. </w:t>
      </w:r>
      <w:r>
        <w:rPr>
          <w:rFonts w:ascii="Consolas" w:eastAsia="Consolas" w:hAnsi="Consolas"/>
          <w:sz w:val="21"/>
        </w:rPr>
        <w:t>ps</w:t>
      </w:r>
      <w:r>
        <w:t xml:space="preserve"> shows </w:t>
      </w:r>
      <w:r>
        <w:rPr>
          <w:rFonts w:ascii="Consolas" w:eastAsia="Consolas" w:hAnsi="Consolas"/>
          <w:sz w:val="21"/>
        </w:rPr>
        <w:t>wc -l</w:t>
      </w:r>
      <w:r>
        <w:t xml:space="preserve"> </w:t>
      </w:r>
      <w:r>
        <w:t xml:space="preserve">in state S (sleeping) as a child of </w:t>
      </w:r>
      <w:r>
        <w:rPr>
          <w:rFonts w:ascii="Consolas" w:eastAsia="Consolas" w:hAnsi="Consolas"/>
          <w:sz w:val="21"/>
        </w:rPr>
        <w:t>./pipeline_broken</w:t>
      </w:r>
      <w:r>
        <w:t xml:space="preserve">, while </w:t>
      </w:r>
      <w:r>
        <w:rPr>
          <w:rFonts w:ascii="Consolas" w:eastAsia="Consolas" w:hAnsi="Consolas"/>
          <w:sz w:val="21"/>
        </w:rPr>
        <w:t>ls</w:t>
      </w:r>
      <w:r>
        <w:t xml:space="preserve"> is already gone: it wrote its listing and exited. The descriptor list of </w:t>
      </w:r>
      <w:r>
        <w:rPr>
          <w:rFonts w:ascii="Consolas" w:eastAsia="Consolas" w:hAnsi="Consolas"/>
          <w:sz w:val="21"/>
        </w:rPr>
        <w:t>wc</w:t>
      </w:r>
      <w:r>
        <w:t xml:space="preserve"> shows that its stdin (0) is </w:t>
      </w:r>
      <w:r>
        <w:rPr>
          <w:rFonts w:ascii="Consolas" w:eastAsia="Consolas" w:hAnsi="Consolas"/>
          <w:sz w:val="21"/>
        </w:rPr>
        <w:t>pipe:[463005]</w:t>
      </w:r>
      <w:r>
        <w:t xml:space="preserve">. The parent hangs in its second </w:t>
      </w:r>
      <w:r>
        <w:rPr>
          <w:rFonts w:ascii="Consolas" w:eastAsia="Consolas" w:hAnsi="Consolas"/>
          <w:sz w:val="21"/>
        </w:rPr>
        <w:t>wait</w:t>
      </w:r>
      <w:r>
        <w:t>.</w:t>
      </w:r>
    </w:p>
    <w:p w:rsidR="00F10BA8" w:rsidRDefault="00B45910">
      <w:pPr>
        <w:keepNext/>
        <w:spacing w:before="80"/>
        <w:ind w:firstLine="709"/>
      </w:pPr>
      <w:r>
        <w:rPr>
          <w:b/>
        </w:rPr>
        <w:t xml:space="preserve">3. Why, in one sentence: what is wc </w:t>
      </w:r>
      <w:r>
        <w:rPr>
          <w:b/>
        </w:rPr>
        <w:t>waiting for?</w:t>
      </w:r>
    </w:p>
    <w:p w:rsidR="00F10BA8" w:rsidRDefault="00B45910">
      <w:pPr>
        <w:ind w:firstLine="709"/>
        <w:jc w:val="both"/>
      </w:pPr>
      <w:r>
        <w:rPr>
          <w:rFonts w:ascii="Consolas" w:eastAsia="Consolas" w:hAnsi="Consolas"/>
          <w:sz w:val="21"/>
        </w:rPr>
        <w:t>wc</w:t>
      </w:r>
      <w:r>
        <w:t xml:space="preserve"> is waiting for end-of-file on the pipe, which comes only when every write end is closed, and the parent still holds an open copy of </w:t>
      </w:r>
      <w:r>
        <w:rPr>
          <w:rFonts w:ascii="Consolas" w:eastAsia="Consolas" w:hAnsi="Consolas"/>
          <w:sz w:val="21"/>
        </w:rPr>
        <w:t>p[1]</w:t>
      </w:r>
      <w:r>
        <w:t xml:space="preserve">, so </w:t>
      </w:r>
      <w:r>
        <w:rPr>
          <w:rFonts w:ascii="Consolas" w:eastAsia="Consolas" w:hAnsi="Consolas"/>
          <w:sz w:val="21"/>
        </w:rPr>
        <w:t>read</w:t>
      </w:r>
      <w:r>
        <w:t xml:space="preserve"> keeps blocking.</w:t>
      </w:r>
    </w:p>
    <w:p w:rsidR="00F10BA8" w:rsidRDefault="00B45910">
      <w:pPr>
        <w:pStyle w:val="Heading2"/>
      </w:pPr>
      <w:bookmarkStart w:id="9" w:name="_Toc243898348"/>
      <w:r>
        <w:t>3.6 Optional: three stages</w:t>
      </w:r>
      <w:bookmarkEnd w:id="9"/>
    </w:p>
    <w:p w:rsidR="00F10BA8" w:rsidRDefault="00B45910">
      <w:pPr>
        <w:ind w:firstLine="709"/>
        <w:jc w:val="both"/>
      </w:pPr>
      <w:r>
        <w:rPr>
          <w:rFonts w:ascii="Consolas" w:eastAsia="Consolas" w:hAnsi="Consolas"/>
          <w:sz w:val="21"/>
        </w:rPr>
        <w:t>pipeline3.c</w:t>
      </w:r>
      <w:r>
        <w:t xml:space="preserve"> builds </w:t>
      </w:r>
      <w:r>
        <w:rPr>
          <w:rFonts w:ascii="Consolas" w:eastAsia="Consolas" w:hAnsi="Consolas"/>
          <w:sz w:val="21"/>
        </w:rPr>
        <w:t>ls /usr/bin | grep x | wc -l</w:t>
      </w:r>
      <w:r>
        <w:t xml:space="preserve"> wit</w:t>
      </w:r>
      <w:r>
        <w:t xml:space="preserve">h two pipes and three children. A small helper </w:t>
      </w:r>
      <w:r>
        <w:rPr>
          <w:rFonts w:ascii="Consolas" w:eastAsia="Consolas" w:hAnsi="Consolas"/>
          <w:sz w:val="21"/>
        </w:rPr>
        <w:t>stage(in, out, argv)</w:t>
      </w:r>
      <w:r>
        <w:t xml:space="preserve"> forks a child, moves the given ends onto descriptors 0 and 1 with </w:t>
      </w:r>
      <w:r>
        <w:rPr>
          <w:rFonts w:ascii="Consolas" w:eastAsia="Consolas" w:hAnsi="Consolas"/>
          <w:sz w:val="21"/>
        </w:rPr>
        <w:t>close</w:t>
      </w:r>
      <w:r>
        <w:t xml:space="preserve"> + </w:t>
      </w:r>
      <w:r>
        <w:rPr>
          <w:rFonts w:ascii="Consolas" w:eastAsia="Consolas" w:hAnsi="Consolas"/>
          <w:sz w:val="21"/>
        </w:rPr>
        <w:t>dup</w:t>
      </w:r>
      <w:r>
        <w:t xml:space="preserve">, closes all four pipe ends and calls </w:t>
      </w:r>
      <w:r>
        <w:rPr>
          <w:rFonts w:ascii="Consolas" w:eastAsia="Consolas" w:hAnsi="Consolas"/>
          <w:sz w:val="21"/>
        </w:rPr>
        <w:t>execvp</w:t>
      </w:r>
      <w:r>
        <w:t>. The parent also closes all four ends before waiting for the three</w:t>
      </w:r>
      <w:r>
        <w:t xml:space="preserve"> children.</w:t>
      </w:r>
    </w:p>
    <w:p w:rsidR="00F10BA8" w:rsidRDefault="00B45910">
      <w:pPr>
        <w:keepNext/>
        <w:spacing w:before="120" w:line="240" w:lineRule="auto"/>
        <w:jc w:val="center"/>
      </w:pPr>
      <w:r>
        <w:rPr>
          <w:noProof/>
        </w:rPr>
        <w:lastRenderedPageBreak/>
        <w:drawing>
          <wp:inline distT="0" distB="0" distL="0" distR="0">
            <wp:extent cx="5760000" cy="34237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ipeline3-c.png"/>
                    <pic:cNvPicPr/>
                  </pic:nvPicPr>
                  <pic:blipFill>
                    <a:blip r:embed="rId23"/>
                    <a:stretch>
                      <a:fillRect/>
                    </a:stretch>
                  </pic:blipFill>
                  <pic:spPr>
                    <a:xfrm>
                      <a:off x="0" y="0"/>
                      <a:ext cx="5760000" cy="3423710"/>
                    </a:xfrm>
                    <a:prstGeom prst="rect">
                      <a:avLst/>
                    </a:prstGeom>
                  </pic:spPr>
                </pic:pic>
              </a:graphicData>
            </a:graphic>
          </wp:inline>
        </w:drawing>
      </w:r>
    </w:p>
    <w:p w:rsidR="00F10BA8" w:rsidRDefault="00B45910">
      <w:pPr>
        <w:spacing w:after="200" w:line="240" w:lineRule="auto"/>
        <w:jc w:val="center"/>
      </w:pPr>
      <w:r>
        <w:rPr>
          <w:i/>
          <w:sz w:val="22"/>
        </w:rPr>
        <w:t>Figure 7.5.1 – pipeline3.c</w:t>
      </w:r>
    </w:p>
    <w:p w:rsidR="00F10BA8" w:rsidRDefault="00B45910">
      <w:pPr>
        <w:keepNext/>
        <w:spacing w:before="120" w:line="240" w:lineRule="auto"/>
        <w:jc w:val="center"/>
      </w:pPr>
      <w:r>
        <w:rPr>
          <w:noProof/>
        </w:rPr>
        <w:drawing>
          <wp:inline distT="0" distB="0" distL="0" distR="0">
            <wp:extent cx="5760000" cy="593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pipeline3-run.png"/>
                    <pic:cNvPicPr/>
                  </pic:nvPicPr>
                  <pic:blipFill>
                    <a:blip r:embed="rId24"/>
                    <a:stretch>
                      <a:fillRect/>
                    </a:stretch>
                  </pic:blipFill>
                  <pic:spPr>
                    <a:xfrm>
                      <a:off x="0" y="0"/>
                      <a:ext cx="5760000" cy="593570"/>
                    </a:xfrm>
                    <a:prstGeom prst="rect">
                      <a:avLst/>
                    </a:prstGeom>
                  </pic:spPr>
                </pic:pic>
              </a:graphicData>
            </a:graphic>
          </wp:inline>
        </w:drawing>
      </w:r>
    </w:p>
    <w:p w:rsidR="00F10BA8" w:rsidRDefault="00B45910">
      <w:pPr>
        <w:spacing w:after="200" w:line="240" w:lineRule="auto"/>
        <w:jc w:val="center"/>
      </w:pPr>
      <w:r>
        <w:rPr>
          <w:i/>
          <w:sz w:val="22"/>
        </w:rPr>
        <w:t>Figure 7.5.2 – pipeline3 and the shell both print 221</w:t>
      </w:r>
    </w:p>
    <w:p w:rsidR="00F10BA8" w:rsidRDefault="00B45910">
      <w:r>
        <w:br w:type="page"/>
      </w:r>
    </w:p>
    <w:p w:rsidR="00F10BA8" w:rsidRDefault="00B45910">
      <w:pPr>
        <w:pStyle w:val="Heading1"/>
      </w:pPr>
      <w:bookmarkStart w:id="10" w:name="_Toc243898349"/>
      <w:r>
        <w:lastRenderedPageBreak/>
        <w:t>4 Lab 8 – The Same Calls Inside Your Own OS (xv6)</w:t>
      </w:r>
      <w:bookmarkEnd w:id="10"/>
    </w:p>
    <w:p w:rsidR="00F10BA8" w:rsidRDefault="00B45910">
      <w:pPr>
        <w:ind w:firstLine="709"/>
        <w:jc w:val="both"/>
      </w:pPr>
      <w:r>
        <w:t xml:space="preserve">The programs </w:t>
      </w:r>
      <w:r>
        <w:rPr>
          <w:rFonts w:ascii="Consolas" w:eastAsia="Consolas" w:hAnsi="Consolas"/>
          <w:sz w:val="21"/>
        </w:rPr>
        <w:t>run</w:t>
      </w:r>
      <w:r>
        <w:t xml:space="preserve">, </w:t>
      </w:r>
      <w:r>
        <w:rPr>
          <w:rFonts w:ascii="Consolas" w:eastAsia="Consolas" w:hAnsi="Consolas"/>
          <w:sz w:val="21"/>
        </w:rPr>
        <w:t>pingpong</w:t>
      </w:r>
      <w:r>
        <w:t xml:space="preserve"> and </w:t>
      </w:r>
      <w:r>
        <w:rPr>
          <w:rFonts w:ascii="Consolas" w:eastAsia="Consolas" w:hAnsi="Consolas"/>
          <w:sz w:val="21"/>
        </w:rPr>
        <w:t>primes</w:t>
      </w:r>
      <w:r>
        <w:t xml:space="preserve"> were added to </w:t>
      </w:r>
      <w:r>
        <w:rPr>
          <w:rFonts w:ascii="Consolas" w:eastAsia="Consolas" w:hAnsi="Consolas"/>
          <w:sz w:val="21"/>
        </w:rPr>
        <w:t>~/xv6-riscv/user/</w:t>
      </w:r>
      <w:r>
        <w:t xml:space="preserve"> and to UPROGS. </w:t>
      </w:r>
      <w:r>
        <w:rPr>
          <w:rFonts w:ascii="Consolas" w:eastAsia="Consolas" w:hAnsi="Consolas"/>
          <w:sz w:val="21"/>
        </w:rPr>
        <w:t>zombie</w:t>
      </w:r>
      <w:r>
        <w:t xml:space="preserve"> was already in t</w:t>
      </w:r>
      <w:r>
        <w:t>he list. QEMU is left with Ctrl-A X before each rebuild.</w:t>
      </w:r>
    </w:p>
    <w:p w:rsidR="00F10BA8" w:rsidRDefault="00B45910">
      <w:pPr>
        <w:pStyle w:val="Heading2"/>
      </w:pPr>
      <w:bookmarkStart w:id="11" w:name="_Toc243898350"/>
      <w:r>
        <w:t>4.1 Part 1. run, inside xv6</w:t>
      </w:r>
      <w:bookmarkEnd w:id="11"/>
    </w:p>
    <w:p w:rsidR="00F10BA8" w:rsidRDefault="00B45910">
      <w:pPr>
        <w:keepNext/>
        <w:spacing w:before="120" w:line="240" w:lineRule="auto"/>
        <w:jc w:val="center"/>
      </w:pPr>
      <w:r>
        <w:rPr>
          <w:noProof/>
        </w:rPr>
        <w:drawing>
          <wp:inline distT="0" distB="0" distL="0" distR="0">
            <wp:extent cx="5760000" cy="28918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un-c.png"/>
                    <pic:cNvPicPr/>
                  </pic:nvPicPr>
                  <pic:blipFill>
                    <a:blip r:embed="rId25"/>
                    <a:stretch>
                      <a:fillRect/>
                    </a:stretch>
                  </pic:blipFill>
                  <pic:spPr>
                    <a:xfrm>
                      <a:off x="0" y="0"/>
                      <a:ext cx="5760000" cy="2891871"/>
                    </a:xfrm>
                    <a:prstGeom prst="rect">
                      <a:avLst/>
                    </a:prstGeom>
                  </pic:spPr>
                </pic:pic>
              </a:graphicData>
            </a:graphic>
          </wp:inline>
        </w:drawing>
      </w:r>
    </w:p>
    <w:p w:rsidR="00F10BA8" w:rsidRDefault="00B45910">
      <w:pPr>
        <w:spacing w:after="200" w:line="240" w:lineRule="auto"/>
        <w:jc w:val="center"/>
      </w:pPr>
      <w:r>
        <w:rPr>
          <w:i/>
          <w:sz w:val="22"/>
        </w:rPr>
        <w:t>Figure 8.1.1 – user/run.c</w:t>
      </w:r>
    </w:p>
    <w:p w:rsidR="00F10BA8" w:rsidRDefault="00B45910">
      <w:pPr>
        <w:keepNext/>
        <w:spacing w:before="120" w:line="240" w:lineRule="auto"/>
        <w:jc w:val="center"/>
      </w:pPr>
      <w:r>
        <w:rPr>
          <w:noProof/>
        </w:rPr>
        <w:drawing>
          <wp:inline distT="0" distB="0" distL="0" distR="0">
            <wp:extent cx="5760000" cy="33097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uprogs.png"/>
                    <pic:cNvPicPr/>
                  </pic:nvPicPr>
                  <pic:blipFill>
                    <a:blip r:embed="rId26"/>
                    <a:stretch>
                      <a:fillRect/>
                    </a:stretch>
                  </pic:blipFill>
                  <pic:spPr>
                    <a:xfrm>
                      <a:off x="0" y="0"/>
                      <a:ext cx="5760000" cy="3309744"/>
                    </a:xfrm>
                    <a:prstGeom prst="rect">
                      <a:avLst/>
                    </a:prstGeom>
                  </pic:spPr>
                </pic:pic>
              </a:graphicData>
            </a:graphic>
          </wp:inline>
        </w:drawing>
      </w:r>
    </w:p>
    <w:p w:rsidR="00F10BA8" w:rsidRDefault="00B45910">
      <w:pPr>
        <w:spacing w:after="200" w:line="240" w:lineRule="auto"/>
        <w:jc w:val="center"/>
      </w:pPr>
      <w:r>
        <w:rPr>
          <w:i/>
          <w:sz w:val="22"/>
        </w:rPr>
        <w:t>Figure 8.1.2 – The UPROGS list with run, pingpong and primes</w:t>
      </w:r>
    </w:p>
    <w:p w:rsidR="00F10BA8" w:rsidRDefault="00B45910">
      <w:pPr>
        <w:keepNext/>
        <w:spacing w:before="120" w:line="240" w:lineRule="auto"/>
        <w:jc w:val="center"/>
      </w:pPr>
      <w:r>
        <w:rPr>
          <w:noProof/>
        </w:rPr>
        <w:lastRenderedPageBreak/>
        <w:drawing>
          <wp:inline distT="0" distB="0" distL="0" distR="0">
            <wp:extent cx="5760000" cy="25642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run-echo.png"/>
                    <pic:cNvPicPr/>
                  </pic:nvPicPr>
                  <pic:blipFill>
                    <a:blip r:embed="rId27"/>
                    <a:stretch>
                      <a:fillRect/>
                    </a:stretch>
                  </pic:blipFill>
                  <pic:spPr>
                    <a:xfrm>
                      <a:off x="0" y="0"/>
                      <a:ext cx="5760000" cy="2564221"/>
                    </a:xfrm>
                    <a:prstGeom prst="rect">
                      <a:avLst/>
                    </a:prstGeom>
                  </pic:spPr>
                </pic:pic>
              </a:graphicData>
            </a:graphic>
          </wp:inline>
        </w:drawing>
      </w:r>
    </w:p>
    <w:p w:rsidR="00F10BA8" w:rsidRDefault="00B45910">
      <w:pPr>
        <w:spacing w:after="200" w:line="240" w:lineRule="auto"/>
        <w:jc w:val="center"/>
      </w:pPr>
      <w:r>
        <w:rPr>
          <w:i/>
          <w:sz w:val="22"/>
        </w:rPr>
        <w:t>Figure 8.1.3 – run inside xv6: the child becomes echo</w:t>
      </w:r>
    </w:p>
    <w:p w:rsidR="00F10BA8" w:rsidRDefault="00B45910">
      <w:pPr>
        <w:ind w:firstLine="709"/>
        <w:jc w:val="both"/>
      </w:pPr>
      <w:r>
        <w:t xml:space="preserve">The output matches the assignment: </w:t>
      </w:r>
      <w:r>
        <w:rPr>
          <w:rFonts w:ascii="Consolas" w:eastAsia="Consolas" w:hAnsi="Consolas"/>
          <w:sz w:val="21"/>
        </w:rPr>
        <w:t>parent: my pid is 3</w:t>
      </w:r>
      <w:r>
        <w:t xml:space="preserve">, </w:t>
      </w:r>
      <w:r>
        <w:rPr>
          <w:rFonts w:ascii="Consolas" w:eastAsia="Consolas" w:hAnsi="Consolas"/>
          <w:sz w:val="21"/>
        </w:rPr>
        <w:t>child: my pid is 4</w:t>
      </w:r>
      <w:r>
        <w:t xml:space="preserve">, </w:t>
      </w:r>
      <w:r>
        <w:rPr>
          <w:rFonts w:ascii="Consolas" w:eastAsia="Consolas" w:hAnsi="Consolas"/>
          <w:sz w:val="21"/>
        </w:rPr>
        <w:t>hello from the child</w:t>
      </w:r>
      <w:r>
        <w:t xml:space="preserve">, </w:t>
      </w:r>
      <w:r>
        <w:rPr>
          <w:rFonts w:ascii="Consolas" w:eastAsia="Consolas" w:hAnsi="Consolas"/>
          <w:sz w:val="21"/>
        </w:rPr>
        <w:t>parent: child 4 ended with status 0</w:t>
      </w:r>
      <w:r>
        <w:t>. A second run gets PIDs 5 and 6, because xv6 never reuses a PID number.</w:t>
      </w:r>
    </w:p>
    <w:p w:rsidR="00F10BA8" w:rsidRDefault="00B45910">
      <w:pPr>
        <w:keepNext/>
        <w:spacing w:before="120" w:line="240" w:lineRule="auto"/>
        <w:jc w:val="center"/>
      </w:pPr>
      <w:r>
        <w:rPr>
          <w:noProof/>
        </w:rPr>
        <w:drawing>
          <wp:inline distT="0" distB="0" distL="0" distR="0">
            <wp:extent cx="5760000" cy="6980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dit-ls.png"/>
                    <pic:cNvPicPr/>
                  </pic:nvPicPr>
                  <pic:blipFill>
                    <a:blip r:embed="rId28"/>
                    <a:stretch>
                      <a:fillRect/>
                    </a:stretch>
                  </pic:blipFill>
                  <pic:spPr>
                    <a:xfrm>
                      <a:off x="0" y="0"/>
                      <a:ext cx="5760000" cy="698038"/>
                    </a:xfrm>
                    <a:prstGeom prst="rect">
                      <a:avLst/>
                    </a:prstGeom>
                  </pic:spPr>
                </pic:pic>
              </a:graphicData>
            </a:graphic>
          </wp:inline>
        </w:drawing>
      </w:r>
    </w:p>
    <w:p w:rsidR="00F10BA8" w:rsidRDefault="00B45910">
      <w:pPr>
        <w:spacing w:after="200" w:line="240" w:lineRule="auto"/>
        <w:jc w:val="center"/>
      </w:pPr>
      <w:r>
        <w:rPr>
          <w:i/>
          <w:sz w:val="22"/>
        </w:rPr>
        <w:t>Figure 8.1.4 – Changing the child to run ls</w:t>
      </w:r>
    </w:p>
    <w:p w:rsidR="00F10BA8" w:rsidRDefault="00B45910">
      <w:pPr>
        <w:keepNext/>
        <w:spacing w:before="120" w:line="240" w:lineRule="auto"/>
        <w:jc w:val="center"/>
      </w:pPr>
      <w:r>
        <w:rPr>
          <w:noProof/>
        </w:rPr>
        <w:drawing>
          <wp:inline distT="0" distB="0" distL="0" distR="0">
            <wp:extent cx="5760000" cy="34237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run-ls.png"/>
                    <pic:cNvPicPr/>
                  </pic:nvPicPr>
                  <pic:blipFill>
                    <a:blip r:embed="rId29"/>
                    <a:stretch>
                      <a:fillRect/>
                    </a:stretch>
                  </pic:blipFill>
                  <pic:spPr>
                    <a:xfrm>
                      <a:off x="0" y="0"/>
                      <a:ext cx="5760000" cy="3423710"/>
                    </a:xfrm>
                    <a:prstGeom prst="rect">
                      <a:avLst/>
                    </a:prstGeom>
                  </pic:spPr>
                </pic:pic>
              </a:graphicData>
            </a:graphic>
          </wp:inline>
        </w:drawing>
      </w:r>
    </w:p>
    <w:p w:rsidR="00F10BA8" w:rsidRDefault="00B45910">
      <w:pPr>
        <w:spacing w:after="200" w:line="240" w:lineRule="auto"/>
        <w:jc w:val="center"/>
      </w:pPr>
      <w:r>
        <w:rPr>
          <w:i/>
          <w:sz w:val="22"/>
        </w:rPr>
        <w:t>Fi</w:t>
      </w:r>
      <w:r>
        <w:rPr>
          <w:i/>
          <w:sz w:val="22"/>
        </w:rPr>
        <w:t>gure 8.1.5 – run with the child running ls</w:t>
      </w:r>
    </w:p>
    <w:p w:rsidR="00F10BA8" w:rsidRDefault="00B45910">
      <w:pPr>
        <w:keepNext/>
        <w:spacing w:before="120" w:line="240" w:lineRule="auto"/>
        <w:jc w:val="center"/>
      </w:pPr>
      <w:r>
        <w:rPr>
          <w:noProof/>
        </w:rPr>
        <w:drawing>
          <wp:inline distT="0" distB="0" distL="0" distR="0">
            <wp:extent cx="5760000" cy="5935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edit-nosuch.png"/>
                    <pic:cNvPicPr/>
                  </pic:nvPicPr>
                  <pic:blipFill>
                    <a:blip r:embed="rId30"/>
                    <a:stretch>
                      <a:fillRect/>
                    </a:stretch>
                  </pic:blipFill>
                  <pic:spPr>
                    <a:xfrm>
                      <a:off x="0" y="0"/>
                      <a:ext cx="5760000" cy="593570"/>
                    </a:xfrm>
                    <a:prstGeom prst="rect">
                      <a:avLst/>
                    </a:prstGeom>
                  </pic:spPr>
                </pic:pic>
              </a:graphicData>
            </a:graphic>
          </wp:inline>
        </w:drawing>
      </w:r>
    </w:p>
    <w:p w:rsidR="00F10BA8" w:rsidRDefault="00B45910">
      <w:pPr>
        <w:spacing w:after="200" w:line="240" w:lineRule="auto"/>
        <w:jc w:val="center"/>
      </w:pPr>
      <w:r>
        <w:rPr>
          <w:i/>
          <w:sz w:val="22"/>
        </w:rPr>
        <w:t>Figure 8.1.6 – Changing the child to exec a missing program</w:t>
      </w:r>
    </w:p>
    <w:p w:rsidR="00F10BA8" w:rsidRDefault="00B45910">
      <w:pPr>
        <w:keepNext/>
        <w:spacing w:before="120" w:line="240" w:lineRule="auto"/>
        <w:jc w:val="center"/>
      </w:pPr>
      <w:r>
        <w:rPr>
          <w:noProof/>
        </w:rPr>
        <w:lastRenderedPageBreak/>
        <w:drawing>
          <wp:inline distT="0" distB="0" distL="0" distR="0">
            <wp:extent cx="5760000" cy="26686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run-nosuch.png"/>
                    <pic:cNvPicPr/>
                  </pic:nvPicPr>
                  <pic:blipFill>
                    <a:blip r:embed="rId31"/>
                    <a:stretch>
                      <a:fillRect/>
                    </a:stretch>
                  </pic:blipFill>
                  <pic:spPr>
                    <a:xfrm>
                      <a:off x="0" y="0"/>
                      <a:ext cx="5760000" cy="2668689"/>
                    </a:xfrm>
                    <a:prstGeom prst="rect">
                      <a:avLst/>
                    </a:prstGeom>
                  </pic:spPr>
                </pic:pic>
              </a:graphicData>
            </a:graphic>
          </wp:inline>
        </w:drawing>
      </w:r>
    </w:p>
    <w:p w:rsidR="00F10BA8" w:rsidRDefault="00B45910">
      <w:pPr>
        <w:spacing w:after="200" w:line="240" w:lineRule="auto"/>
        <w:jc w:val="center"/>
      </w:pPr>
      <w:r>
        <w:rPr>
          <w:i/>
          <w:sz w:val="22"/>
        </w:rPr>
        <w:t>Figure 8.1.7 – exec failed and status 1</w:t>
      </w:r>
    </w:p>
    <w:p w:rsidR="00F10BA8" w:rsidRDefault="00B45910">
      <w:pPr>
        <w:keepNext/>
        <w:spacing w:before="120" w:line="240" w:lineRule="auto"/>
        <w:jc w:val="center"/>
      </w:pPr>
      <w:r>
        <w:rPr>
          <w:noProof/>
        </w:rPr>
        <w:drawing>
          <wp:inline distT="0" distB="0" distL="0" distR="0">
            <wp:extent cx="5760000" cy="9069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restored.png"/>
                    <pic:cNvPicPr/>
                  </pic:nvPicPr>
                  <pic:blipFill>
                    <a:blip r:embed="rId32"/>
                    <a:stretch>
                      <a:fillRect/>
                    </a:stretch>
                  </pic:blipFill>
                  <pic:spPr>
                    <a:xfrm>
                      <a:off x="0" y="0"/>
                      <a:ext cx="5760000" cy="906974"/>
                    </a:xfrm>
                    <a:prstGeom prst="rect">
                      <a:avLst/>
                    </a:prstGeom>
                  </pic:spPr>
                </pic:pic>
              </a:graphicData>
            </a:graphic>
          </wp:inline>
        </w:drawing>
      </w:r>
    </w:p>
    <w:p w:rsidR="00F10BA8" w:rsidRDefault="00B45910">
      <w:pPr>
        <w:spacing w:after="200" w:line="240" w:lineRule="auto"/>
        <w:jc w:val="center"/>
      </w:pPr>
      <w:r>
        <w:rPr>
          <w:i/>
          <w:sz w:val="22"/>
        </w:rPr>
        <w:t>Figure 8.1.8 – user/run.c restored to the echo version</w:t>
      </w:r>
    </w:p>
    <w:p w:rsidR="00F10BA8" w:rsidRDefault="00B45910">
      <w:pPr>
        <w:keepNext/>
        <w:spacing w:before="80"/>
        <w:ind w:firstLine="709"/>
      </w:pPr>
      <w:r>
        <w:rPr>
          <w:b/>
        </w:rPr>
        <w:t xml:space="preserve">1. Write the three calls that run.c uses in xv6 and </w:t>
      </w:r>
      <w:r>
        <w:rPr>
          <w:b/>
        </w:rPr>
        <w:t>the three calls run.c used on Linux in Lab 7. What is the same?</w:t>
      </w:r>
    </w:p>
    <w:p w:rsidR="00F10BA8" w:rsidRDefault="00B45910">
      <w:pPr>
        <w:ind w:firstLine="709"/>
        <w:jc w:val="both"/>
      </w:pPr>
      <w:r>
        <w:t xml:space="preserve">xv6: </w:t>
      </w:r>
      <w:r>
        <w:rPr>
          <w:rFonts w:ascii="Consolas" w:eastAsia="Consolas" w:hAnsi="Consolas"/>
          <w:sz w:val="21"/>
        </w:rPr>
        <w:t>fork()</w:t>
      </w:r>
      <w:r>
        <w:t xml:space="preserve">, </w:t>
      </w:r>
      <w:r>
        <w:rPr>
          <w:rFonts w:ascii="Consolas" w:eastAsia="Consolas" w:hAnsi="Consolas"/>
          <w:sz w:val="21"/>
        </w:rPr>
        <w:t>exec("echo", args)</w:t>
      </w:r>
      <w:r>
        <w:t xml:space="preserve"> and </w:t>
      </w:r>
      <w:r>
        <w:rPr>
          <w:rFonts w:ascii="Consolas" w:eastAsia="Consolas" w:hAnsi="Consolas"/>
          <w:sz w:val="21"/>
        </w:rPr>
        <w:t>wait(&amp;status)</w:t>
      </w:r>
      <w:r>
        <w:t xml:space="preserve">. Linux: </w:t>
      </w:r>
      <w:r>
        <w:rPr>
          <w:rFonts w:ascii="Consolas" w:eastAsia="Consolas" w:hAnsi="Consolas"/>
          <w:sz w:val="21"/>
        </w:rPr>
        <w:t>fork()</w:t>
      </w:r>
      <w:r>
        <w:t xml:space="preserve">, </w:t>
      </w:r>
      <w:r>
        <w:rPr>
          <w:rFonts w:ascii="Consolas" w:eastAsia="Consolas" w:hAnsi="Consolas"/>
          <w:sz w:val="21"/>
        </w:rPr>
        <w:t>execlp("ls", "ls", "-l", NULL)</w:t>
      </w:r>
      <w:r>
        <w:t xml:space="preserve"> and </w:t>
      </w:r>
      <w:r>
        <w:rPr>
          <w:rFonts w:ascii="Consolas" w:eastAsia="Consolas" w:hAnsi="Consolas"/>
          <w:sz w:val="21"/>
        </w:rPr>
        <w:t>waitpid(pid, &amp;status, 0)</w:t>
      </w:r>
      <w:r>
        <w:t>. The model is identical: copy the process, replace the copy's prog</w:t>
      </w:r>
      <w:r>
        <w:t xml:space="preserve">ram, then wait in the parent. Even the structure of the code is the same. The differences are only in the interface: xv6 </w:t>
      </w:r>
      <w:r>
        <w:rPr>
          <w:rFonts w:ascii="Consolas" w:eastAsia="Consolas" w:hAnsi="Consolas"/>
          <w:sz w:val="21"/>
        </w:rPr>
        <w:t>exec</w:t>
      </w:r>
      <w:r>
        <w:t xml:space="preserve"> takes a path and an argv array and does no PATH search (it works here because </w:t>
      </w:r>
      <w:r>
        <w:rPr>
          <w:rFonts w:ascii="Consolas" w:eastAsia="Consolas" w:hAnsi="Consolas"/>
          <w:sz w:val="21"/>
        </w:rPr>
        <w:t>echo</w:t>
      </w:r>
      <w:r>
        <w:t xml:space="preserve"> is in </w:t>
      </w:r>
      <w:r>
        <w:rPr>
          <w:rFonts w:ascii="Consolas" w:eastAsia="Consolas" w:hAnsi="Consolas"/>
          <w:sz w:val="21"/>
        </w:rPr>
        <w:t>/</w:t>
      </w:r>
      <w:r>
        <w:t xml:space="preserve">), </w:t>
      </w:r>
      <w:r>
        <w:rPr>
          <w:rFonts w:ascii="Consolas" w:eastAsia="Consolas" w:hAnsi="Consolas"/>
          <w:sz w:val="21"/>
        </w:rPr>
        <w:t>wait</w:t>
      </w:r>
      <w:r>
        <w:t xml:space="preserve"> waits for any child, and the sta</w:t>
      </w:r>
      <w:r>
        <w:t xml:space="preserve">tus is the plain exit value with no </w:t>
      </w:r>
      <w:r>
        <w:rPr>
          <w:rFonts w:ascii="Consolas" w:eastAsia="Consolas" w:hAnsi="Consolas"/>
          <w:sz w:val="21"/>
        </w:rPr>
        <w:t>WEXITSTATUS</w:t>
      </w:r>
      <w:r>
        <w:t xml:space="preserve"> decoding.</w:t>
      </w:r>
    </w:p>
    <w:p w:rsidR="00F10BA8" w:rsidRDefault="00B45910">
      <w:pPr>
        <w:keepNext/>
        <w:spacing w:before="80"/>
        <w:ind w:firstLine="709"/>
      </w:pPr>
      <w:r>
        <w:rPr>
          <w:b/>
        </w:rPr>
        <w:t>2. Who prints "hello from the child": the code of run, or echo?</w:t>
      </w:r>
    </w:p>
    <w:p w:rsidR="00F10BA8" w:rsidRDefault="00B45910">
      <w:pPr>
        <w:ind w:firstLine="709"/>
        <w:jc w:val="both"/>
      </w:pPr>
      <w:r>
        <w:rPr>
          <w:rFonts w:ascii="Consolas" w:eastAsia="Consolas" w:hAnsi="Consolas"/>
          <w:sz w:val="21"/>
        </w:rPr>
        <w:t>echo</w:t>
      </w:r>
      <w:r>
        <w:t xml:space="preserve"> does. After a successful </w:t>
      </w:r>
      <w:r>
        <w:rPr>
          <w:rFonts w:ascii="Consolas" w:eastAsia="Consolas" w:hAnsi="Consolas"/>
          <w:sz w:val="21"/>
        </w:rPr>
        <w:t>exec</w:t>
      </w:r>
      <w:r>
        <w:t xml:space="preserve"> the child process is no longer running the code of </w:t>
      </w:r>
      <w:r>
        <w:rPr>
          <w:rFonts w:ascii="Consolas" w:eastAsia="Consolas" w:hAnsi="Consolas"/>
          <w:sz w:val="21"/>
        </w:rPr>
        <w:t>run</w:t>
      </w:r>
      <w:r>
        <w:t xml:space="preserve">: its memory now holds </w:t>
      </w:r>
      <w:r>
        <w:rPr>
          <w:rFonts w:ascii="Consolas" w:eastAsia="Consolas" w:hAnsi="Consolas"/>
          <w:sz w:val="21"/>
        </w:rPr>
        <w:t>echo</w:t>
      </w:r>
      <w:r>
        <w:t>, which prints its</w:t>
      </w:r>
      <w:r>
        <w:t xml:space="preserve"> arguments </w:t>
      </w:r>
      <w:r>
        <w:rPr>
          <w:rFonts w:ascii="Consolas" w:eastAsia="Consolas" w:hAnsi="Consolas"/>
          <w:sz w:val="21"/>
        </w:rPr>
        <w:t>hello from the child</w:t>
      </w:r>
      <w:r>
        <w:t xml:space="preserve">. The only lines </w:t>
      </w:r>
      <w:r>
        <w:rPr>
          <w:rFonts w:ascii="Consolas" w:eastAsia="Consolas" w:hAnsi="Consolas"/>
          <w:sz w:val="21"/>
        </w:rPr>
        <w:t>run</w:t>
      </w:r>
      <w:r>
        <w:t xml:space="preserve"> itself prints in the child are "child: my pid is ..." (before exec) and, if exec fails, "exec failed".</w:t>
      </w:r>
    </w:p>
    <w:p w:rsidR="00F10BA8" w:rsidRDefault="00B45910">
      <w:pPr>
        <w:keepNext/>
        <w:spacing w:before="80"/>
        <w:ind w:firstLine="709"/>
      </w:pPr>
      <w:r>
        <w:rPr>
          <w:b/>
        </w:rPr>
        <w:t>3. Why is the status 1 here and 127 on Linux?</w:t>
      </w:r>
    </w:p>
    <w:p w:rsidR="00F10BA8" w:rsidRDefault="00B45910">
      <w:pPr>
        <w:ind w:firstLine="709"/>
        <w:jc w:val="both"/>
      </w:pPr>
      <w:r>
        <w:t xml:space="preserve">Because each program chooses the value it passes to </w:t>
      </w:r>
      <w:r>
        <w:rPr>
          <w:rFonts w:ascii="Consolas" w:eastAsia="Consolas" w:hAnsi="Consolas"/>
          <w:sz w:val="21"/>
        </w:rPr>
        <w:t>exi</w:t>
      </w:r>
      <w:r>
        <w:rPr>
          <w:rFonts w:ascii="Consolas" w:eastAsia="Consolas" w:hAnsi="Consolas"/>
          <w:sz w:val="21"/>
        </w:rPr>
        <w:t>t</w:t>
      </w:r>
      <w:r>
        <w:t xml:space="preserve"> after a failed exec: the xv6 version calls </w:t>
      </w:r>
      <w:r>
        <w:rPr>
          <w:rFonts w:ascii="Consolas" w:eastAsia="Consolas" w:hAnsi="Consolas"/>
          <w:sz w:val="21"/>
        </w:rPr>
        <w:t>exit(1)</w:t>
      </w:r>
      <w:r>
        <w:t xml:space="preserve"> and the Linux version calls </w:t>
      </w:r>
      <w:r>
        <w:rPr>
          <w:rFonts w:ascii="Consolas" w:eastAsia="Consolas" w:hAnsi="Consolas"/>
          <w:sz w:val="21"/>
        </w:rPr>
        <w:t>exit(127)</w:t>
      </w:r>
      <w:r>
        <w:t xml:space="preserve">. The kernel only delivers that number to the parent's </w:t>
      </w:r>
      <w:r>
        <w:rPr>
          <w:rFonts w:ascii="Consolas" w:eastAsia="Consolas" w:hAnsi="Consolas"/>
          <w:sz w:val="21"/>
        </w:rPr>
        <w:t>wait</w:t>
      </w:r>
      <w:r>
        <w:t xml:space="preserve">. 127 on Linux is just the shell convention for "command not found". The xv6 shell itself prints </w:t>
      </w:r>
      <w:r>
        <w:rPr>
          <w:rFonts w:ascii="Consolas" w:eastAsia="Consolas" w:hAnsi="Consolas"/>
          <w:sz w:val="21"/>
        </w:rPr>
        <w:t>exec nosuc</w:t>
      </w:r>
      <w:r>
        <w:rPr>
          <w:rFonts w:ascii="Consolas" w:eastAsia="Consolas" w:hAnsi="Consolas"/>
          <w:sz w:val="21"/>
        </w:rPr>
        <w:t>hprog failed</w:t>
      </w:r>
      <w:r>
        <w:t xml:space="preserve"> in that case.</w:t>
      </w:r>
    </w:p>
    <w:p w:rsidR="00F10BA8" w:rsidRDefault="00B45910">
      <w:pPr>
        <w:pStyle w:val="Heading2"/>
      </w:pPr>
      <w:bookmarkStart w:id="12" w:name="_Toc243898351"/>
      <w:r>
        <w:lastRenderedPageBreak/>
        <w:t>4.2 Part 2. pingpong</w:t>
      </w:r>
      <w:bookmarkEnd w:id="12"/>
    </w:p>
    <w:p w:rsidR="00F10BA8" w:rsidRDefault="00B45910">
      <w:pPr>
        <w:ind w:firstLine="709"/>
        <w:jc w:val="both"/>
      </w:pPr>
      <w:r>
        <w:t xml:space="preserve">The four TODO lines become </w:t>
      </w:r>
      <w:r>
        <w:rPr>
          <w:rFonts w:ascii="Consolas" w:eastAsia="Consolas" w:hAnsi="Consolas"/>
          <w:sz w:val="21"/>
        </w:rPr>
        <w:t>read(p2c[0], &amp;b, 1)</w:t>
      </w:r>
      <w:r>
        <w:t xml:space="preserve"> and </w:t>
      </w:r>
      <w:r>
        <w:rPr>
          <w:rFonts w:ascii="Consolas" w:eastAsia="Consolas" w:hAnsi="Consolas"/>
          <w:sz w:val="21"/>
        </w:rPr>
        <w:t>write(c2p[1], &amp;b, 1)</w:t>
      </w:r>
      <w:r>
        <w:t xml:space="preserve"> in the child, and </w:t>
      </w:r>
      <w:r>
        <w:rPr>
          <w:rFonts w:ascii="Consolas" w:eastAsia="Consolas" w:hAnsi="Consolas"/>
          <w:sz w:val="21"/>
        </w:rPr>
        <w:t>write(p2c[1], &amp;b, 1)</w:t>
      </w:r>
      <w:r>
        <w:t xml:space="preserve"> and </w:t>
      </w:r>
      <w:r>
        <w:rPr>
          <w:rFonts w:ascii="Consolas" w:eastAsia="Consolas" w:hAnsi="Consolas"/>
          <w:sz w:val="21"/>
        </w:rPr>
        <w:t>read(c2p[0], &amp;b, 1)</w:t>
      </w:r>
      <w:r>
        <w:t xml:space="preserve"> in the parent. I also check that each call really transferred one byte.</w:t>
      </w:r>
    </w:p>
    <w:p w:rsidR="00F10BA8" w:rsidRDefault="00B45910">
      <w:pPr>
        <w:keepNext/>
        <w:spacing w:before="120" w:line="240" w:lineRule="auto"/>
        <w:jc w:val="center"/>
      </w:pPr>
      <w:r>
        <w:rPr>
          <w:noProof/>
        </w:rPr>
        <w:drawing>
          <wp:inline distT="0" distB="0" distL="0" distR="0">
            <wp:extent cx="5760000" cy="34237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ingpong-c-a.png"/>
                    <pic:cNvPicPr/>
                  </pic:nvPicPr>
                  <pic:blipFill>
                    <a:blip r:embed="rId33"/>
                    <a:stretch>
                      <a:fillRect/>
                    </a:stretch>
                  </pic:blipFill>
                  <pic:spPr>
                    <a:xfrm>
                      <a:off x="0" y="0"/>
                      <a:ext cx="5760000" cy="3423710"/>
                    </a:xfrm>
                    <a:prstGeom prst="rect">
                      <a:avLst/>
                    </a:prstGeom>
                  </pic:spPr>
                </pic:pic>
              </a:graphicData>
            </a:graphic>
          </wp:inline>
        </w:drawing>
      </w:r>
    </w:p>
    <w:p w:rsidR="00F10BA8" w:rsidRDefault="00B45910">
      <w:pPr>
        <w:spacing w:after="200" w:line="240" w:lineRule="auto"/>
        <w:jc w:val="center"/>
      </w:pPr>
      <w:r>
        <w:rPr>
          <w:i/>
          <w:sz w:val="22"/>
        </w:rPr>
        <w:t>Figure 8.2.1 – user/pingpong.c (first part)</w:t>
      </w:r>
    </w:p>
    <w:p w:rsidR="00F10BA8" w:rsidRDefault="00B45910">
      <w:pPr>
        <w:keepNext/>
        <w:spacing w:before="120" w:line="240" w:lineRule="auto"/>
        <w:jc w:val="center"/>
      </w:pPr>
      <w:r>
        <w:rPr>
          <w:noProof/>
        </w:rPr>
        <w:drawing>
          <wp:inline distT="0" distB="0" distL="0" distR="0">
            <wp:extent cx="5760000" cy="12203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ingpong-c-b.png"/>
                    <pic:cNvPicPr/>
                  </pic:nvPicPr>
                  <pic:blipFill>
                    <a:blip r:embed="rId34"/>
                    <a:stretch>
                      <a:fillRect/>
                    </a:stretch>
                  </pic:blipFill>
                  <pic:spPr>
                    <a:xfrm>
                      <a:off x="0" y="0"/>
                      <a:ext cx="5760000" cy="1220379"/>
                    </a:xfrm>
                    <a:prstGeom prst="rect">
                      <a:avLst/>
                    </a:prstGeom>
                  </pic:spPr>
                </pic:pic>
              </a:graphicData>
            </a:graphic>
          </wp:inline>
        </w:drawing>
      </w:r>
    </w:p>
    <w:p w:rsidR="00F10BA8" w:rsidRDefault="00B45910">
      <w:pPr>
        <w:spacing w:after="200" w:line="240" w:lineRule="auto"/>
        <w:jc w:val="center"/>
      </w:pPr>
      <w:r>
        <w:rPr>
          <w:i/>
          <w:sz w:val="22"/>
        </w:rPr>
        <w:t>Figure 8.2.2 – user/pingpong.c (end)</w:t>
      </w:r>
    </w:p>
    <w:p w:rsidR="00F10BA8" w:rsidRDefault="00B45910">
      <w:pPr>
        <w:keepNext/>
        <w:spacing w:before="120" w:line="240" w:lineRule="auto"/>
        <w:jc w:val="center"/>
      </w:pPr>
      <w:r>
        <w:rPr>
          <w:noProof/>
        </w:rPr>
        <w:drawing>
          <wp:inline distT="0" distB="0" distL="0" distR="0">
            <wp:extent cx="5760000" cy="24597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ingpong-run.png"/>
                    <pic:cNvPicPr/>
                  </pic:nvPicPr>
                  <pic:blipFill>
                    <a:blip r:embed="rId35"/>
                    <a:stretch>
                      <a:fillRect/>
                    </a:stretch>
                  </pic:blipFill>
                  <pic:spPr>
                    <a:xfrm>
                      <a:off x="0" y="0"/>
                      <a:ext cx="5760000" cy="2459753"/>
                    </a:xfrm>
                    <a:prstGeom prst="rect">
                      <a:avLst/>
                    </a:prstGeom>
                  </pic:spPr>
                </pic:pic>
              </a:graphicData>
            </a:graphic>
          </wp:inline>
        </w:drawing>
      </w:r>
    </w:p>
    <w:p w:rsidR="00F10BA8" w:rsidRDefault="00B45910">
      <w:pPr>
        <w:spacing w:after="200" w:line="240" w:lineRule="auto"/>
        <w:jc w:val="center"/>
      </w:pPr>
      <w:r>
        <w:rPr>
          <w:i/>
          <w:sz w:val="22"/>
        </w:rPr>
        <w:t>Figure 8.2.3 – pingpong: ping always comes first, from the child</w:t>
      </w:r>
    </w:p>
    <w:p w:rsidR="00F10BA8" w:rsidRDefault="00B45910">
      <w:pPr>
        <w:ind w:firstLine="709"/>
        <w:jc w:val="both"/>
      </w:pPr>
      <w:r>
        <w:lastRenderedPageBreak/>
        <w:t>In all three runs "received ping" is printed first by the child (</w:t>
      </w:r>
      <w:r>
        <w:rPr>
          <w:rFonts w:ascii="Consolas" w:eastAsia="Consolas" w:hAnsi="Consolas"/>
          <w:sz w:val="21"/>
        </w:rPr>
        <w:t>4: received ping</w:t>
      </w:r>
      <w:r>
        <w:t>) and then "received pon</w:t>
      </w:r>
      <w:r>
        <w:t>g" by the parent (</w:t>
      </w:r>
      <w:r>
        <w:rPr>
          <w:rFonts w:ascii="Consolas" w:eastAsia="Consolas" w:hAnsi="Consolas"/>
          <w:sz w:val="21"/>
        </w:rPr>
        <w:t>3: received pong</w:t>
      </w:r>
      <w:r>
        <w:t>).</w:t>
      </w:r>
    </w:p>
    <w:p w:rsidR="00F10BA8" w:rsidRDefault="00B45910">
      <w:pPr>
        <w:keepNext/>
        <w:spacing w:before="80"/>
        <w:ind w:firstLine="709"/>
      </w:pPr>
      <w:r>
        <w:rPr>
          <w:b/>
        </w:rPr>
        <w:t>1. Why do you need TWO pipes, and not one for both directions?</w:t>
      </w:r>
    </w:p>
    <w:p w:rsidR="00F10BA8" w:rsidRDefault="00B45910">
      <w:pPr>
        <w:ind w:firstLine="709"/>
        <w:jc w:val="both"/>
      </w:pPr>
      <w:r>
        <w:t xml:space="preserve">A pipe is one-way: it has one read end and one write end, and its bytes are not addressed to anyone. With a single pipe, the parent's </w:t>
      </w:r>
      <w:r>
        <w:rPr>
          <w:rFonts w:ascii="Consolas" w:eastAsia="Consolas" w:hAnsi="Consolas"/>
          <w:sz w:val="21"/>
        </w:rPr>
        <w:t>read</w:t>
      </w:r>
      <w:r>
        <w:t xml:space="preserve"> could take back the byte the parent itself had just written, before the child read it, and nothing would make the reply go to the right process. Two pipes give each direction its own channel: </w:t>
      </w:r>
      <w:r>
        <w:rPr>
          <w:rFonts w:ascii="Consolas" w:eastAsia="Consolas" w:hAnsi="Consolas"/>
          <w:sz w:val="21"/>
        </w:rPr>
        <w:t>p2c</w:t>
      </w:r>
      <w:r>
        <w:t xml:space="preserve"> only goes parent to child and </w:t>
      </w:r>
      <w:r>
        <w:rPr>
          <w:rFonts w:ascii="Consolas" w:eastAsia="Consolas" w:hAnsi="Consolas"/>
          <w:sz w:val="21"/>
        </w:rPr>
        <w:t>c2p</w:t>
      </w:r>
      <w:r>
        <w:t xml:space="preserve"> only goes child to parent</w:t>
      </w:r>
      <w:r>
        <w:t>.</w:t>
      </w:r>
    </w:p>
    <w:p w:rsidR="00F10BA8" w:rsidRDefault="00B45910">
      <w:pPr>
        <w:keepNext/>
        <w:spacing w:before="80"/>
        <w:ind w:firstLine="709"/>
      </w:pPr>
      <w:r>
        <w:rPr>
          <w:b/>
        </w:rPr>
        <w:t>2. Nothing in your code says "wait until the child has replied". Which call makes the parent wait?</w:t>
      </w:r>
    </w:p>
    <w:p w:rsidR="00F10BA8" w:rsidRDefault="00B45910">
      <w:pPr>
        <w:ind w:firstLine="709"/>
        <w:jc w:val="both"/>
      </w:pPr>
      <w:r>
        <w:rPr>
          <w:rFonts w:ascii="Consolas" w:eastAsia="Consolas" w:hAnsi="Consolas"/>
          <w:sz w:val="21"/>
        </w:rPr>
        <w:t>read(c2p[0], &amp;b, 1)</w:t>
      </w:r>
      <w:r>
        <w:t xml:space="preserve">. Reading from an empty pipe blocks: the kernel puts the parent to sleep until the child writes its byte into </w:t>
      </w:r>
      <w:r>
        <w:rPr>
          <w:rFonts w:ascii="Consolas" w:eastAsia="Consolas" w:hAnsi="Consolas"/>
          <w:sz w:val="21"/>
        </w:rPr>
        <w:t>c2p</w:t>
      </w:r>
      <w:r>
        <w:t xml:space="preserve"> (or until every write </w:t>
      </w:r>
      <w:r>
        <w:t xml:space="preserve">end is closed). In the same way the child's </w:t>
      </w:r>
      <w:r>
        <w:rPr>
          <w:rFonts w:ascii="Consolas" w:eastAsia="Consolas" w:hAnsi="Consolas"/>
          <w:sz w:val="21"/>
        </w:rPr>
        <w:t>read(p2c[0], ...)</w:t>
      </w:r>
      <w:r>
        <w:t xml:space="preserve"> blocks until the ping arrives, which is why "ping" is always printed before "pong".</w:t>
      </w:r>
    </w:p>
    <w:p w:rsidR="00F10BA8" w:rsidRDefault="00B45910">
      <w:pPr>
        <w:pStyle w:val="Heading2"/>
      </w:pPr>
      <w:bookmarkStart w:id="13" w:name="_Toc243898352"/>
      <w:r>
        <w:t>4.3 Optional: primes</w:t>
      </w:r>
      <w:bookmarkEnd w:id="13"/>
    </w:p>
    <w:p w:rsidR="00F10BA8" w:rsidRDefault="00B45910">
      <w:pPr>
        <w:ind w:firstLine="709"/>
        <w:jc w:val="both"/>
      </w:pPr>
      <w:r>
        <w:rPr>
          <w:rFonts w:ascii="Consolas" w:eastAsia="Consolas" w:hAnsi="Consolas"/>
          <w:sz w:val="21"/>
        </w:rPr>
        <w:t>primes</w:t>
      </w:r>
      <w:r>
        <w:t xml:space="preserve"> feeds the numbers 2–35 into a pipe. Each stage reads its first number p (always a </w:t>
      </w:r>
      <w:r>
        <w:t>prime) and prints it, then creates a new pipe and a child and forwards only the numbers that p does not divide. Every stage closes the pipe ends it does not use, so the chain ends cleanly with end-of-file.</w:t>
      </w:r>
    </w:p>
    <w:p w:rsidR="00F10BA8" w:rsidRDefault="00B45910">
      <w:pPr>
        <w:keepNext/>
        <w:spacing w:before="120" w:line="240" w:lineRule="auto"/>
        <w:jc w:val="center"/>
      </w:pPr>
      <w:r>
        <w:rPr>
          <w:noProof/>
        </w:rPr>
        <w:drawing>
          <wp:inline distT="0" distB="0" distL="0" distR="0">
            <wp:extent cx="5760000" cy="3423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rimes-c.png"/>
                    <pic:cNvPicPr/>
                  </pic:nvPicPr>
                  <pic:blipFill>
                    <a:blip r:embed="rId36"/>
                    <a:stretch>
                      <a:fillRect/>
                    </a:stretch>
                  </pic:blipFill>
                  <pic:spPr>
                    <a:xfrm>
                      <a:off x="0" y="0"/>
                      <a:ext cx="5760000" cy="3423710"/>
                    </a:xfrm>
                    <a:prstGeom prst="rect">
                      <a:avLst/>
                    </a:prstGeom>
                  </pic:spPr>
                </pic:pic>
              </a:graphicData>
            </a:graphic>
          </wp:inline>
        </w:drawing>
      </w:r>
    </w:p>
    <w:p w:rsidR="00F10BA8" w:rsidRDefault="00B45910">
      <w:pPr>
        <w:spacing w:after="200" w:line="240" w:lineRule="auto"/>
        <w:jc w:val="center"/>
      </w:pPr>
      <w:r>
        <w:rPr>
          <w:i/>
          <w:sz w:val="22"/>
        </w:rPr>
        <w:t>Figure 8.3.1 – user/primes.c</w:t>
      </w:r>
    </w:p>
    <w:p w:rsidR="00F10BA8" w:rsidRDefault="00B45910">
      <w:pPr>
        <w:keepNext/>
        <w:spacing w:before="120" w:line="240" w:lineRule="auto"/>
        <w:jc w:val="center"/>
      </w:pPr>
      <w:r>
        <w:rPr>
          <w:noProof/>
        </w:rPr>
        <w:lastRenderedPageBreak/>
        <w:drawing>
          <wp:inline distT="0" distB="0" distL="0" distR="0">
            <wp:extent cx="5760000" cy="34237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rimes-run.png"/>
                    <pic:cNvPicPr/>
                  </pic:nvPicPr>
                  <pic:blipFill>
                    <a:blip r:embed="rId37"/>
                    <a:stretch>
                      <a:fillRect/>
                    </a:stretch>
                  </pic:blipFill>
                  <pic:spPr>
                    <a:xfrm>
                      <a:off x="0" y="0"/>
                      <a:ext cx="5760000" cy="3423710"/>
                    </a:xfrm>
                    <a:prstGeom prst="rect">
                      <a:avLst/>
                    </a:prstGeom>
                  </pic:spPr>
                </pic:pic>
              </a:graphicData>
            </a:graphic>
          </wp:inline>
        </w:drawing>
      </w:r>
    </w:p>
    <w:p w:rsidR="00F10BA8" w:rsidRDefault="00B45910">
      <w:pPr>
        <w:spacing w:after="200" w:line="240" w:lineRule="auto"/>
        <w:jc w:val="center"/>
      </w:pPr>
      <w:r>
        <w:rPr>
          <w:i/>
          <w:sz w:val="22"/>
        </w:rPr>
        <w:t>Figure 8.3.2 – pr</w:t>
      </w:r>
      <w:r>
        <w:rPr>
          <w:i/>
          <w:sz w:val="22"/>
        </w:rPr>
        <w:t>imes prints the primes from 2 to 31</w:t>
      </w:r>
    </w:p>
    <w:p w:rsidR="00F10BA8" w:rsidRDefault="00B45910">
      <w:r>
        <w:br w:type="page"/>
      </w:r>
    </w:p>
    <w:p w:rsidR="00F10BA8" w:rsidRDefault="00B45910">
      <w:pPr>
        <w:pStyle w:val="Heading1"/>
      </w:pPr>
      <w:bookmarkStart w:id="14" w:name="_Toc243898353"/>
      <w:r>
        <w:lastRenderedPageBreak/>
        <w:t>5 Conclusions</w:t>
      </w:r>
      <w:bookmarkEnd w:id="14"/>
    </w:p>
    <w:p w:rsidR="00F10BA8" w:rsidRDefault="00B45910">
      <w:pPr>
        <w:ind w:firstLine="709"/>
        <w:jc w:val="both"/>
      </w:pPr>
      <w:r>
        <w:t xml:space="preserve">Lab 7 showed that the three tricks of the shell are built from a handful of system calls. </w:t>
      </w:r>
      <w:r>
        <w:rPr>
          <w:rFonts w:ascii="Consolas" w:eastAsia="Consolas" w:hAnsi="Consolas"/>
          <w:sz w:val="21"/>
        </w:rPr>
        <w:t>fork</w:t>
      </w:r>
      <w:r>
        <w:t xml:space="preserve"> + </w:t>
      </w:r>
      <w:r>
        <w:rPr>
          <w:rFonts w:ascii="Consolas" w:eastAsia="Consolas" w:hAnsi="Consolas"/>
          <w:sz w:val="21"/>
        </w:rPr>
        <w:t>exec</w:t>
      </w:r>
      <w:r>
        <w:t xml:space="preserve"> + </w:t>
      </w:r>
      <w:r>
        <w:rPr>
          <w:rFonts w:ascii="Consolas" w:eastAsia="Consolas" w:hAnsi="Consolas"/>
          <w:sz w:val="21"/>
        </w:rPr>
        <w:t>wait</w:t>
      </w:r>
      <w:r>
        <w:t xml:space="preserve"> start a program and collect its exit status, and forgetting the </w:t>
      </w:r>
      <w:r>
        <w:rPr>
          <w:rFonts w:ascii="Consolas" w:eastAsia="Consolas" w:hAnsi="Consolas"/>
          <w:sz w:val="21"/>
        </w:rPr>
        <w:t>wait</w:t>
      </w:r>
      <w:r>
        <w:t xml:space="preserve"> leaves a zombie. Redirecti</w:t>
      </w:r>
      <w:r>
        <w:t xml:space="preserve">on works because </w:t>
      </w:r>
      <w:r>
        <w:rPr>
          <w:rFonts w:ascii="Consolas" w:eastAsia="Consolas" w:hAnsi="Consolas"/>
          <w:sz w:val="21"/>
        </w:rPr>
        <w:t>open</w:t>
      </w:r>
      <w:r>
        <w:t xml:space="preserve"> returns the lowest free descriptor and descriptors survive </w:t>
      </w:r>
      <w:r>
        <w:rPr>
          <w:rFonts w:ascii="Consolas" w:eastAsia="Consolas" w:hAnsi="Consolas"/>
          <w:sz w:val="21"/>
        </w:rPr>
        <w:t>exec</w:t>
      </w:r>
      <w:r>
        <w:t xml:space="preserve">. A pipe is just two descriptors placed on 0 and 1 with </w:t>
      </w:r>
      <w:r>
        <w:rPr>
          <w:rFonts w:ascii="Consolas" w:eastAsia="Consolas" w:hAnsi="Consolas"/>
          <w:sz w:val="21"/>
        </w:rPr>
        <w:t>dup</w:t>
      </w:r>
      <w:r>
        <w:t>. The broken version showed the most important rule of pipes: every unused write end must be closed, otherwise t</w:t>
      </w:r>
      <w:r>
        <w:t>he reader never sees end-of-file.</w:t>
      </w:r>
    </w:p>
    <w:p w:rsidR="00F10BA8" w:rsidRDefault="00B45910">
      <w:pPr>
        <w:ind w:firstLine="709"/>
        <w:jc w:val="both"/>
      </w:pPr>
      <w:r>
        <w:t xml:space="preserve">Lab 8 showed that xv6 offers the same process model as Linux: the same </w:t>
      </w:r>
      <w:r>
        <w:rPr>
          <w:rFonts w:ascii="Consolas" w:eastAsia="Consolas" w:hAnsi="Consolas"/>
          <w:sz w:val="21"/>
        </w:rPr>
        <w:t>fork</w:t>
      </w:r>
      <w:r>
        <w:t>/</w:t>
      </w:r>
      <w:r>
        <w:rPr>
          <w:rFonts w:ascii="Consolas" w:eastAsia="Consolas" w:hAnsi="Consolas"/>
          <w:sz w:val="21"/>
        </w:rPr>
        <w:t>exec</w:t>
      </w:r>
      <w:r>
        <w:t>/</w:t>
      </w:r>
      <w:r>
        <w:rPr>
          <w:rFonts w:ascii="Consolas" w:eastAsia="Consolas" w:hAnsi="Consolas"/>
          <w:sz w:val="21"/>
        </w:rPr>
        <w:t>wait</w:t>
      </w:r>
      <w:r>
        <w:t xml:space="preserve"> program runs almost unchanged, and only the library conveniences (PATH search, </w:t>
      </w:r>
      <w:r>
        <w:rPr>
          <w:rFonts w:ascii="Consolas" w:eastAsia="Consolas" w:hAnsi="Consolas"/>
          <w:sz w:val="21"/>
        </w:rPr>
        <w:t>waitpid</w:t>
      </w:r>
      <w:r>
        <w:t xml:space="preserve">, status macros) are missing. With </w:t>
      </w:r>
      <w:r>
        <w:rPr>
          <w:rFonts w:ascii="Consolas" w:eastAsia="Consolas" w:hAnsi="Consolas"/>
          <w:sz w:val="21"/>
        </w:rPr>
        <w:t>pingpong</w:t>
      </w:r>
      <w:r>
        <w:t>, two p</w:t>
      </w:r>
      <w:r>
        <w:t xml:space="preserve">rocesses synchronised only through blocking </w:t>
      </w:r>
      <w:r>
        <w:rPr>
          <w:rFonts w:ascii="Consolas" w:eastAsia="Consolas" w:hAnsi="Consolas"/>
          <w:sz w:val="21"/>
        </w:rPr>
        <w:t>read</w:t>
      </w:r>
      <w:r>
        <w:t xml:space="preserve"> calls on two one-way pipes. </w:t>
      </w:r>
      <w:r>
        <w:rPr>
          <w:rFonts w:ascii="Consolas" w:eastAsia="Consolas" w:hAnsi="Consolas"/>
          <w:sz w:val="21"/>
        </w:rPr>
        <w:t>primes</w:t>
      </w:r>
      <w:r>
        <w:t xml:space="preserve"> extended the same idea to a whole chain of processes, where closing the unused ends is what lets the chain finish.</w:t>
      </w:r>
    </w:p>
    <w:sectPr w:rsidR="00F10BA8" w:rsidSect="00034616">
      <w:footerReference w:type="default" r:id="rId38"/>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45910">
      <w:pPr>
        <w:spacing w:line="240" w:lineRule="auto"/>
      </w:pPr>
      <w:r>
        <w:separator/>
      </w:r>
    </w:p>
  </w:endnote>
  <w:endnote w:type="continuationSeparator" w:id="0">
    <w:p w:rsidR="00000000" w:rsidRDefault="00B459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BA8" w:rsidRDefault="00B45910">
    <w:pPr>
      <w:pStyle w:val="Footer"/>
      <w:jc w:val="center"/>
    </w:pPr>
    <w:r>
      <w:fldChar w:fldCharType="begin"/>
    </w:r>
    <w:r>
      <w:instrText>PAGE</w:instrText>
    </w:r>
    <w:r w:rsidR="000D63D1">
      <w:fldChar w:fldCharType="separate"/>
    </w:r>
    <w:r>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45910">
      <w:pPr>
        <w:spacing w:line="240" w:lineRule="auto"/>
      </w:pPr>
      <w:r>
        <w:separator/>
      </w:r>
    </w:p>
  </w:footnote>
  <w:footnote w:type="continuationSeparator" w:id="0">
    <w:p w:rsidR="00000000" w:rsidRDefault="00B459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63D1"/>
    <w:rsid w:val="0015074B"/>
    <w:rsid w:val="0029639D"/>
    <w:rsid w:val="00326F90"/>
    <w:rsid w:val="00AA1D8D"/>
    <w:rsid w:val="00B45910"/>
    <w:rsid w:val="00B47730"/>
    <w:rsid w:val="00CB0664"/>
    <w:rsid w:val="00F10B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28B5D4B-FB0E-41BB-82D9-B653156A2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ind w:firstLine="709"/>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709"/>
      <w:outlineLvl w:val="1"/>
    </w:pPr>
    <w:rPr>
      <w:rFonts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76" w:lineRule="auto"/>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63D1"/>
    <w:pPr>
      <w:spacing w:after="100"/>
    </w:pPr>
  </w:style>
  <w:style w:type="paragraph" w:styleId="TOC2">
    <w:name w:val="toc 2"/>
    <w:basedOn w:val="Normal"/>
    <w:next w:val="Normal"/>
    <w:autoRedefine/>
    <w:uiPriority w:val="39"/>
    <w:unhideWhenUsed/>
    <w:rsid w:val="000D63D1"/>
    <w:pPr>
      <w:spacing w:after="100"/>
      <w:ind w:left="240"/>
    </w:pPr>
  </w:style>
  <w:style w:type="character" w:styleId="Hyperlink">
    <w:name w:val="Hyperlink"/>
    <w:basedOn w:val="DefaultParagraphFont"/>
    <w:uiPriority w:val="99"/>
    <w:unhideWhenUsed/>
    <w:rsid w:val="000D63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C43FF-FA80-4AEB-AE70-64316CC9A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2251</Words>
  <Characters>10413</Characters>
  <Application>Microsoft Office Word</Application>
  <DocSecurity>0</DocSecurity>
  <Lines>271</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7 and 8</dc:title>
  <dc:subject>Operating Systems</dc:subject>
  <dc:creator>Bogdan Aramă</dc:creator>
  <cp:keywords/>
  <dc:description/>
  <cp:lastModifiedBy>Bogdan Aramă</cp:lastModifiedBy>
  <cp:revision>3</cp:revision>
  <dcterms:created xsi:type="dcterms:W3CDTF">2013-12-23T23:15:00Z</dcterms:created>
  <dcterms:modified xsi:type="dcterms:W3CDTF">2026-10-26T07:11:00Z</dcterms:modified>
  <cp:category/>
</cp:coreProperties>
</file>