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0E6" w:rsidRDefault="006D0389">
      <w:pPr>
        <w:spacing w:after="120" w:line="276" w:lineRule="auto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24000" cy="66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tm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line="276" w:lineRule="auto"/>
        <w:jc w:val="center"/>
      </w:pPr>
      <w:r>
        <w:rPr>
          <w:sz w:val="26"/>
        </w:rPr>
        <w:t>Ministry of Education and Research of the Republic of Moldova</w:t>
      </w:r>
    </w:p>
    <w:p w:rsidR="004300E6" w:rsidRDefault="006D0389">
      <w:pPr>
        <w:spacing w:line="276" w:lineRule="auto"/>
        <w:jc w:val="center"/>
      </w:pPr>
      <w:r>
        <w:rPr>
          <w:b/>
          <w:sz w:val="28"/>
        </w:rPr>
        <w:t>Technical University of Moldova</w:t>
      </w:r>
    </w:p>
    <w:p w:rsidR="004300E6" w:rsidRDefault="006D0389">
      <w:pPr>
        <w:spacing w:line="276" w:lineRule="auto"/>
        <w:jc w:val="center"/>
      </w:pPr>
      <w:r>
        <w:rPr>
          <w:sz w:val="26"/>
        </w:rPr>
        <w:t>Faculty of Computers, Informatics and Microelectronics</w:t>
      </w:r>
    </w:p>
    <w:p w:rsidR="004300E6" w:rsidRDefault="006D0389">
      <w:pPr>
        <w:spacing w:after="2200" w:line="276" w:lineRule="auto"/>
        <w:jc w:val="center"/>
      </w:pPr>
      <w:r>
        <w:rPr>
          <w:sz w:val="26"/>
        </w:rPr>
        <w:t>Department of Software Engineering and Automation</w:t>
      </w:r>
    </w:p>
    <w:p w:rsidR="004300E6" w:rsidRDefault="006D0389">
      <w:pPr>
        <w:spacing w:after="120" w:line="276" w:lineRule="auto"/>
        <w:jc w:val="center"/>
      </w:pPr>
      <w:r>
        <w:rPr>
          <w:b/>
          <w:sz w:val="52"/>
        </w:rPr>
        <w:t>REPORT</w:t>
      </w:r>
    </w:p>
    <w:p w:rsidR="004300E6" w:rsidRDefault="006D0389">
      <w:pPr>
        <w:spacing w:after="120" w:line="276" w:lineRule="auto"/>
        <w:jc w:val="center"/>
      </w:pPr>
      <w:r>
        <w:rPr>
          <w:sz w:val="32"/>
        </w:rPr>
        <w:t>on laboratory work no. 4</w:t>
      </w:r>
    </w:p>
    <w:p w:rsidR="004300E6" w:rsidRDefault="006D0389">
      <w:pPr>
        <w:spacing w:after="120" w:line="276" w:lineRule="auto"/>
        <w:jc w:val="center"/>
      </w:pPr>
      <w:r>
        <w:rPr>
          <w:sz w:val="28"/>
        </w:rPr>
        <w:t xml:space="preserve">Course: Operating </w:t>
      </w:r>
      <w:r>
        <w:rPr>
          <w:sz w:val="28"/>
        </w:rPr>
        <w:t>Systems</w:t>
      </w:r>
    </w:p>
    <w:p w:rsidR="004300E6" w:rsidRDefault="006D0389">
      <w:pPr>
        <w:spacing w:after="2400" w:line="276" w:lineRule="auto"/>
        <w:jc w:val="center"/>
      </w:pPr>
      <w:r>
        <w:rPr>
          <w:sz w:val="28"/>
        </w:rPr>
        <w:t xml:space="preserve">Topic: </w:t>
      </w:r>
      <w:r>
        <w:rPr>
          <w:b/>
          <w:sz w:val="28"/>
        </w:rPr>
        <w:t>The xv6 Shell from the Outside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300E6">
        <w:trPr>
          <w:jc w:val="center"/>
        </w:trPr>
        <w:tc>
          <w:tcPr>
            <w:tcW w:w="2268" w:type="dxa"/>
          </w:tcPr>
          <w:p w:rsidR="004300E6" w:rsidRDefault="006D0389">
            <w:pPr>
              <w:spacing w:after="160"/>
            </w:pPr>
            <w:r>
              <w:rPr>
                <w:b/>
                <w:sz w:val="26"/>
              </w:rPr>
              <w:t>Done by:</w:t>
            </w:r>
          </w:p>
        </w:tc>
        <w:tc>
          <w:tcPr>
            <w:tcW w:w="5669" w:type="dxa"/>
          </w:tcPr>
          <w:p w:rsidR="004300E6" w:rsidRDefault="006D0389">
            <w:pPr>
              <w:spacing w:after="160"/>
            </w:pPr>
            <w:r>
              <w:rPr>
                <w:sz w:val="26"/>
              </w:rPr>
              <w:t>st. gr. FAF-242, Bogdan Aramă</w:t>
            </w:r>
          </w:p>
        </w:tc>
      </w:tr>
      <w:tr w:rsidR="004300E6">
        <w:trPr>
          <w:jc w:val="center"/>
        </w:trPr>
        <w:tc>
          <w:tcPr>
            <w:tcW w:w="2268" w:type="dxa"/>
          </w:tcPr>
          <w:p w:rsidR="004300E6" w:rsidRDefault="006D0389">
            <w:pPr>
              <w:spacing w:after="160"/>
            </w:pPr>
            <w:r>
              <w:rPr>
                <w:b/>
                <w:sz w:val="26"/>
              </w:rPr>
              <w:t>Checked by:</w:t>
            </w:r>
          </w:p>
        </w:tc>
        <w:tc>
          <w:tcPr>
            <w:tcW w:w="5669" w:type="dxa"/>
          </w:tcPr>
          <w:p w:rsidR="004300E6" w:rsidRDefault="006D0389">
            <w:pPr>
              <w:spacing w:after="160"/>
            </w:pPr>
            <w:r>
              <w:rPr>
                <w:sz w:val="26"/>
              </w:rPr>
              <w:t>Reițman Patricia, university assistant</w:t>
            </w:r>
          </w:p>
        </w:tc>
      </w:tr>
    </w:tbl>
    <w:p w:rsidR="004300E6" w:rsidRDefault="004300E6">
      <w:pPr>
        <w:spacing w:line="276" w:lineRule="auto"/>
        <w:jc w:val="center"/>
      </w:pPr>
    </w:p>
    <w:p w:rsidR="004300E6" w:rsidRDefault="004300E6">
      <w:pPr>
        <w:spacing w:line="276" w:lineRule="auto"/>
        <w:jc w:val="center"/>
      </w:pPr>
    </w:p>
    <w:p w:rsidR="004300E6" w:rsidRDefault="004300E6">
      <w:pPr>
        <w:spacing w:line="276" w:lineRule="auto"/>
        <w:jc w:val="center"/>
      </w:pPr>
    </w:p>
    <w:p w:rsidR="004300E6" w:rsidRDefault="004300E6">
      <w:pPr>
        <w:spacing w:line="276" w:lineRule="auto"/>
        <w:jc w:val="center"/>
      </w:pPr>
    </w:p>
    <w:p w:rsidR="004300E6" w:rsidRDefault="004300E6">
      <w:pPr>
        <w:spacing w:line="276" w:lineRule="auto"/>
        <w:jc w:val="center"/>
      </w:pPr>
    </w:p>
    <w:p w:rsidR="004300E6" w:rsidRDefault="004300E6">
      <w:pPr>
        <w:spacing w:line="276" w:lineRule="auto"/>
        <w:jc w:val="center"/>
      </w:pPr>
    </w:p>
    <w:p w:rsidR="004300E6" w:rsidRDefault="004300E6">
      <w:pPr>
        <w:spacing w:line="276" w:lineRule="auto"/>
        <w:jc w:val="center"/>
      </w:pPr>
    </w:p>
    <w:p w:rsidR="004300E6" w:rsidRDefault="006D0389">
      <w:pPr>
        <w:spacing w:line="276" w:lineRule="auto"/>
        <w:jc w:val="center"/>
      </w:pPr>
      <w:r>
        <w:rPr>
          <w:sz w:val="26"/>
        </w:rPr>
        <w:t>Chișinău, 2026</w:t>
      </w:r>
    </w:p>
    <w:p w:rsidR="004300E6" w:rsidRDefault="006D0389">
      <w:r>
        <w:br w:type="page"/>
      </w:r>
    </w:p>
    <w:p w:rsidR="004300E6" w:rsidRDefault="006D0389">
      <w:pPr>
        <w:spacing w:after="240"/>
        <w:jc w:val="center"/>
      </w:pPr>
      <w:r>
        <w:rPr>
          <w:b/>
          <w:sz w:val="28"/>
        </w:rPr>
        <w:lastRenderedPageBreak/>
        <w:t>CONTENTS</w:t>
      </w:r>
    </w:p>
    <w:p w:rsidR="008F6486" w:rsidRDefault="006D0389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>TOC \o "1-2" \h \z \u</w:instrText>
      </w:r>
      <w:r w:rsidR="008F6486">
        <w:fldChar w:fldCharType="separate"/>
      </w:r>
      <w:hyperlink w:anchor="_Toc243898329" w:history="1">
        <w:r w:rsidR="008F6486" w:rsidRPr="008B41F6">
          <w:rPr>
            <w:rStyle w:val="Hyperlink"/>
            <w:rFonts w:eastAsiaTheme="majorEastAsia"/>
            <w:noProof/>
          </w:rPr>
          <w:t>1 Purpose of the work</w:t>
        </w:r>
        <w:r w:rsidR="008F6486">
          <w:rPr>
            <w:noProof/>
            <w:webHidden/>
          </w:rPr>
          <w:tab/>
        </w:r>
        <w:r w:rsidR="008F6486">
          <w:rPr>
            <w:noProof/>
            <w:webHidden/>
          </w:rPr>
          <w:fldChar w:fldCharType="begin"/>
        </w:r>
        <w:r w:rsidR="008F6486">
          <w:rPr>
            <w:noProof/>
            <w:webHidden/>
          </w:rPr>
          <w:instrText xml:space="preserve"> PAGEREF _Toc243898329 \h </w:instrText>
        </w:r>
        <w:r w:rsidR="008F6486">
          <w:rPr>
            <w:noProof/>
            <w:webHidden/>
          </w:rPr>
        </w:r>
        <w:r w:rsidR="008F6486">
          <w:rPr>
            <w:noProof/>
            <w:webHidden/>
          </w:rPr>
          <w:fldChar w:fldCharType="separate"/>
        </w:r>
        <w:r w:rsidR="008F6486">
          <w:rPr>
            <w:noProof/>
            <w:webHidden/>
          </w:rPr>
          <w:t>3</w:t>
        </w:r>
        <w:r w:rsidR="008F6486">
          <w:rPr>
            <w:noProof/>
            <w:webHidden/>
          </w:rPr>
          <w:fldChar w:fldCharType="end"/>
        </w:r>
      </w:hyperlink>
    </w:p>
    <w:p w:rsidR="008F6486" w:rsidRDefault="008F648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0" w:history="1">
        <w:r w:rsidRPr="008B41F6">
          <w:rPr>
            <w:rStyle w:val="Hyperlink"/>
            <w:rFonts w:eastAsiaTheme="majorEastAsia"/>
            <w:noProof/>
          </w:rPr>
          <w:t>2 Work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6486" w:rsidRDefault="008F648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1" w:history="1">
        <w:r w:rsidRPr="008B41F6">
          <w:rPr>
            <w:rStyle w:val="Hyperlink"/>
            <w:rFonts w:eastAsiaTheme="majorEastAsia"/>
            <w:noProof/>
          </w:rPr>
          <w:t>3 Execution of the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6486" w:rsidRDefault="008F648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2" w:history="1">
        <w:r w:rsidRPr="008B41F6">
          <w:rPr>
            <w:rStyle w:val="Hyperlink"/>
            <w:rFonts w:eastAsiaTheme="majorEastAsia"/>
            <w:noProof/>
          </w:rPr>
          <w:t>3.1 Part 1. sleep on the current xv6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6486" w:rsidRDefault="008F648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3" w:history="1">
        <w:r w:rsidRPr="008B41F6">
          <w:rPr>
            <w:rStyle w:val="Hyperlink"/>
            <w:rFonts w:eastAsiaTheme="majorEastAsia"/>
            <w:noProof/>
          </w:rPr>
          <w:t>3.2 Part 2. bash versus the xv6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6486" w:rsidRDefault="008F648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4" w:history="1">
        <w:r w:rsidRPr="008B41F6">
          <w:rPr>
            <w:rStyle w:val="Hyperlink"/>
            <w:rFonts w:eastAsiaTheme="majorEastAsia"/>
            <w:noProof/>
          </w:rPr>
          <w:t>3.3 Part 3. Who expands *? A program that prints its argv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6486" w:rsidRDefault="008F6486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5" w:history="1">
        <w:r w:rsidRPr="008B41F6">
          <w:rPr>
            <w:rStyle w:val="Hyperlink"/>
            <w:rFonts w:eastAsiaTheme="majorEastAsia"/>
            <w:noProof/>
          </w:rPr>
          <w:t>3.4 Part 4. Reading the 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6486" w:rsidRDefault="008F648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</w:rPr>
      </w:pPr>
      <w:hyperlink w:anchor="_Toc243898336" w:history="1">
        <w:r w:rsidRPr="008B41F6">
          <w:rPr>
            <w:rStyle w:val="Hyperlink"/>
            <w:rFonts w:eastAsiaTheme="majorEastAsia"/>
            <w:noProof/>
          </w:rPr>
          <w:t>4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_Toc243898336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300E6" w:rsidRDefault="006D0389">
      <w:r>
        <w:fldChar w:fldCharType="end"/>
      </w:r>
    </w:p>
    <w:p w:rsidR="004300E6" w:rsidRDefault="006D0389">
      <w:r>
        <w:br w:type="page"/>
      </w:r>
    </w:p>
    <w:p w:rsidR="004300E6" w:rsidRDefault="006D0389">
      <w:pPr>
        <w:pStyle w:val="Heading1"/>
      </w:pPr>
      <w:bookmarkStart w:id="1" w:name="_Toc243898329"/>
      <w:r>
        <w:lastRenderedPageBreak/>
        <w:t>1 Purpose of the work</w:t>
      </w:r>
      <w:bookmarkEnd w:id="1"/>
    </w:p>
    <w:p w:rsidR="004300E6" w:rsidRDefault="006D0389">
      <w:pPr>
        <w:ind w:firstLine="709"/>
        <w:jc w:val="both"/>
      </w:pPr>
      <w:r>
        <w:t>The aim of this work is to understand</w:t>
      </w:r>
      <w:r>
        <w:t xml:space="preserve"> what a shell really has to do by comparing bash with the 500-line xv6 shell (</w:t>
      </w:r>
      <w:r>
        <w:rPr>
          <w:rFonts w:ascii="Consolas" w:eastAsia="Consolas" w:hAnsi="Consolas"/>
          <w:sz w:val="21"/>
        </w:rPr>
        <w:t>user/sh.c</w:t>
      </w:r>
      <w:r>
        <w:t xml:space="preserve">) on the same commands. A small program that prints its argv shows who expands </w:t>
      </w:r>
      <w:r>
        <w:rPr>
          <w:rFonts w:ascii="Consolas" w:eastAsia="Consolas" w:hAnsi="Consolas"/>
          <w:sz w:val="21"/>
        </w:rPr>
        <w:t>*</w:t>
      </w:r>
      <w:r>
        <w:t xml:space="preserve"> and who removes the quotes. Before that, the </w:t>
      </w:r>
      <w:r>
        <w:rPr>
          <w:rFonts w:ascii="Consolas" w:eastAsia="Consolas" w:hAnsi="Consolas"/>
          <w:sz w:val="21"/>
        </w:rPr>
        <w:t>sleep</w:t>
      </w:r>
      <w:r>
        <w:t xml:space="preserve"> program from Lab 2 is checked against</w:t>
      </w:r>
      <w:r>
        <w:t xml:space="preserve"> the current xv6 tree.</w:t>
      </w:r>
    </w:p>
    <w:p w:rsidR="004300E6" w:rsidRDefault="006D0389">
      <w:pPr>
        <w:pStyle w:val="Heading1"/>
      </w:pPr>
      <w:bookmarkStart w:id="2" w:name="_Toc243898330"/>
      <w:r>
        <w:t>2 Work environment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4300E6">
        <w:trPr>
          <w:cantSplit/>
          <w:jc w:val="center"/>
        </w:trPr>
        <w:tc>
          <w:tcPr>
            <w:tcW w:w="4677" w:type="dxa"/>
            <w:shd w:val="clear" w:color="auto" w:fill="D9E2F3"/>
          </w:tcPr>
          <w:p w:rsidR="004300E6" w:rsidRDefault="006D0389">
            <w:pPr>
              <w:spacing w:line="240" w:lineRule="auto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w="4677" w:type="dxa"/>
            <w:shd w:val="clear" w:color="auto" w:fill="D9E2F3"/>
          </w:tcPr>
          <w:p w:rsidR="004300E6" w:rsidRDefault="006D0389">
            <w:pPr>
              <w:spacing w:line="240" w:lineRule="auto"/>
            </w:pPr>
            <w:r>
              <w:rPr>
                <w:b/>
                <w:sz w:val="21"/>
              </w:rPr>
              <w:t>Value</w:t>
            </w:r>
          </w:p>
        </w:tc>
      </w:tr>
      <w:tr w:rsidR="004300E6">
        <w:trPr>
          <w:cantSplit/>
          <w:jc w:val="center"/>
        </w:trPr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Host system</w:t>
            </w:r>
          </w:p>
        </w:tc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Ubuntu 26.04.1 LTS in VirtualBox (2 vCPU, 3.3 GiB RAM)</w:t>
            </w:r>
          </w:p>
        </w:tc>
      </w:tr>
      <w:tr w:rsidR="004300E6">
        <w:trPr>
          <w:cantSplit/>
          <w:jc w:val="center"/>
        </w:trPr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Cross compiler</w:t>
            </w:r>
          </w:p>
        </w:tc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riscv64-linux-gnu-gcc 15.2</w:t>
            </w:r>
          </w:p>
        </w:tc>
      </w:tr>
      <w:tr w:rsidR="004300E6">
        <w:trPr>
          <w:cantSplit/>
          <w:jc w:val="center"/>
        </w:trPr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Emulator</w:t>
            </w:r>
          </w:p>
        </w:tc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QEMU 10.2 (qemu-system-riscv64, machine virt, 3 harts)</w:t>
            </w:r>
          </w:p>
        </w:tc>
      </w:tr>
      <w:tr w:rsidR="004300E6">
        <w:trPr>
          <w:cantSplit/>
          <w:jc w:val="center"/>
        </w:trPr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xv6 source</w:t>
            </w:r>
          </w:p>
        </w:tc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mit-pdos/xv6-riscv, revision 06aad25, branch lab, in ~/xv6-riscv</w:t>
            </w:r>
          </w:p>
        </w:tc>
      </w:tr>
      <w:tr w:rsidR="004300E6">
        <w:trPr>
          <w:cantSplit/>
          <w:jc w:val="center"/>
        </w:trPr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Prepared with</w:t>
            </w:r>
          </w:p>
        </w:tc>
        <w:tc>
          <w:tcPr>
            <w:tcW w:w="4677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os2026-setup.sh (check mode reports "All set")</w:t>
            </w:r>
          </w:p>
        </w:tc>
      </w:tr>
    </w:tbl>
    <w:p w:rsidR="004300E6" w:rsidRDefault="004300E6">
      <w:pPr>
        <w:spacing w:after="40"/>
      </w:pPr>
    </w:p>
    <w:p w:rsidR="004300E6" w:rsidRDefault="006D0389">
      <w:pPr>
        <w:pStyle w:val="Heading1"/>
      </w:pPr>
      <w:bookmarkStart w:id="3" w:name="_Toc243898331"/>
      <w:r>
        <w:t>3 Execution of the work</w:t>
      </w:r>
      <w:bookmarkEnd w:id="3"/>
    </w:p>
    <w:p w:rsidR="004300E6" w:rsidRDefault="006D0389">
      <w:pPr>
        <w:pStyle w:val="Heading2"/>
      </w:pPr>
      <w:bookmarkStart w:id="4" w:name="_Toc243898332"/>
      <w:r>
        <w:t>3.1 Part 1. sleep on the current xv6</w:t>
      </w:r>
      <w:bookmarkEnd w:id="4"/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8025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-1-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1.1 – os2026-setup.sh --check confirms that the toolchain</w:t>
      </w:r>
      <w:r>
        <w:rPr>
          <w:i/>
          <w:sz w:val="22"/>
        </w:rPr>
        <w:t xml:space="preserve"> and xv6 work</w:t>
      </w:r>
    </w:p>
    <w:p w:rsidR="004300E6" w:rsidRDefault="006D0389">
      <w:pPr>
        <w:ind w:firstLine="709"/>
        <w:jc w:val="both"/>
      </w:pPr>
      <w:r>
        <w:t xml:space="preserve">The setup check reports "All set". In this tree </w:t>
      </w:r>
      <w:r>
        <w:rPr>
          <w:rFonts w:ascii="Consolas" w:eastAsia="Consolas" w:hAnsi="Consolas"/>
          <w:sz w:val="21"/>
        </w:rPr>
        <w:t>user/user.h</w:t>
      </w:r>
      <w:r>
        <w:t xml:space="preserve"> declares </w:t>
      </w:r>
      <w:r>
        <w:rPr>
          <w:rFonts w:ascii="Consolas" w:eastAsia="Consolas" w:hAnsi="Consolas"/>
          <w:sz w:val="21"/>
        </w:rPr>
        <w:t>pause</w:t>
      </w:r>
      <w:r>
        <w:t xml:space="preserve"> and no </w:t>
      </w:r>
      <w:r>
        <w:rPr>
          <w:rFonts w:ascii="Consolas" w:eastAsia="Consolas" w:hAnsi="Consolas"/>
          <w:sz w:val="21"/>
        </w:rPr>
        <w:t>sleep</w:t>
      </w:r>
      <w:r>
        <w:t xml:space="preserve">, so the call in </w:t>
      </w:r>
      <w:r>
        <w:rPr>
          <w:rFonts w:ascii="Consolas" w:eastAsia="Consolas" w:hAnsi="Consolas"/>
          <w:sz w:val="21"/>
        </w:rPr>
        <w:t>user/sleep.c</w:t>
      </w:r>
      <w:r>
        <w:t xml:space="preserve"> uses </w:t>
      </w:r>
      <w:r>
        <w:rPr>
          <w:rFonts w:ascii="Consolas" w:eastAsia="Consolas" w:hAnsi="Consolas"/>
          <w:sz w:val="21"/>
        </w:rPr>
        <w:t>pause()</w:t>
      </w:r>
      <w:r>
        <w:t xml:space="preserve"> (I already had to make this change in Lab 2). The UPROGS line </w:t>
      </w:r>
      <w:r>
        <w:rPr>
          <w:rFonts w:ascii="Consolas" w:eastAsia="Consolas" w:hAnsi="Consolas"/>
          <w:sz w:val="21"/>
        </w:rPr>
        <w:t>$U/_sleep\</w:t>
      </w:r>
      <w:r>
        <w:t xml:space="preserve"> is on line 135 of the Makefile.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84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1-grep-user-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1.2 – The grep result in user.h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9516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sleep-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1.3 – The updated sleep.c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1415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3-sleep-xv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1.4 – sleep running in xv6, with and without an argument</w:t>
      </w:r>
    </w:p>
    <w:p w:rsidR="004300E6" w:rsidRDefault="006D0389">
      <w:pPr>
        <w:pStyle w:val="Heading2"/>
      </w:pPr>
      <w:bookmarkStart w:id="5" w:name="_Toc243898333"/>
      <w:r>
        <w:t>3.2 Part 2. bash versus the xv6 shell</w:t>
      </w:r>
      <w:bookmarkEnd w:id="5"/>
    </w:p>
    <w:p w:rsidR="004300E6" w:rsidRDefault="006D0389">
      <w:pPr>
        <w:ind w:firstLine="709"/>
        <w:jc w:val="both"/>
      </w:pPr>
      <w:r>
        <w:t xml:space="preserve">Every command was run twice: in bash inside </w:t>
      </w:r>
      <w:r>
        <w:rPr>
          <w:rFonts w:ascii="Consolas" w:eastAsia="Consolas" w:hAnsi="Consolas"/>
          <w:sz w:val="21"/>
        </w:rPr>
        <w:t>~/shtest</w:t>
      </w:r>
      <w:r>
        <w:t xml:space="preserve"> (an empty folder with a f</w:t>
      </w:r>
      <w:r>
        <w:t>ile named README) and at the xv6 prompt.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8471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a-ba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2.1 – The commands run in bash (1/2)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2203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b-ba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2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2.2 – The commands run in bash (2/2)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4796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1d-bash-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2.3 – bash: Tab twice lists the commands starting with ec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22650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a-xv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2.4 – The same commands run in xv6 (1/2)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423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2b-xv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</w:t>
      </w:r>
      <w:r>
        <w:rPr>
          <w:i/>
          <w:sz w:val="22"/>
        </w:rPr>
        <w:t>re 2.5 – The same commands run in xv6 (2/2)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4300E6">
        <w:trPr>
          <w:cantSplit/>
          <w:jc w:val="center"/>
        </w:trPr>
        <w:tc>
          <w:tcPr>
            <w:tcW w:w="2339" w:type="dxa"/>
            <w:shd w:val="clear" w:color="auto" w:fill="D9E2F3"/>
          </w:tcPr>
          <w:p w:rsidR="004300E6" w:rsidRDefault="006D0389">
            <w:pPr>
              <w:spacing w:line="240" w:lineRule="auto"/>
            </w:pPr>
            <w:r>
              <w:rPr>
                <w:b/>
                <w:sz w:val="21"/>
              </w:rPr>
              <w:t>Command</w:t>
            </w:r>
          </w:p>
        </w:tc>
        <w:tc>
          <w:tcPr>
            <w:tcW w:w="2339" w:type="dxa"/>
            <w:shd w:val="clear" w:color="auto" w:fill="D9E2F3"/>
          </w:tcPr>
          <w:p w:rsidR="004300E6" w:rsidRDefault="006D0389">
            <w:pPr>
              <w:spacing w:line="240" w:lineRule="auto"/>
            </w:pPr>
            <w:r>
              <w:rPr>
                <w:b/>
                <w:sz w:val="21"/>
              </w:rPr>
              <w:t>Tests</w:t>
            </w:r>
          </w:p>
        </w:tc>
        <w:tc>
          <w:tcPr>
            <w:tcW w:w="2339" w:type="dxa"/>
            <w:shd w:val="clear" w:color="auto" w:fill="D9E2F3"/>
          </w:tcPr>
          <w:p w:rsidR="004300E6" w:rsidRDefault="006D0389">
            <w:pPr>
              <w:spacing w:line="240" w:lineRule="auto"/>
            </w:pPr>
            <w:r>
              <w:rPr>
                <w:b/>
                <w:sz w:val="21"/>
              </w:rPr>
              <w:t>bash</w:t>
            </w:r>
          </w:p>
        </w:tc>
        <w:tc>
          <w:tcPr>
            <w:tcW w:w="2339" w:type="dxa"/>
            <w:shd w:val="clear" w:color="auto" w:fill="D9E2F3"/>
          </w:tcPr>
          <w:p w:rsidR="004300E6" w:rsidRDefault="006D0389">
            <w:pPr>
              <w:spacing w:line="240" w:lineRule="auto"/>
            </w:pPr>
            <w:r>
              <w:rPr>
                <w:b/>
                <w:sz w:val="21"/>
              </w:rPr>
              <w:t>xv6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echo hello &gt; f ; cat &lt; f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redirection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hello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hello – works the same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ls | grep READ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pipe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README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README 2 2 2441</w:t>
            </w:r>
            <w:r>
              <w:rPr>
                <w:sz w:val="21"/>
              </w:rPr>
              <w:t xml:space="preserve"> – works (xv6 ls also prints type, inode, size)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(echo a; echo b) | wc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grouping, list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2 2 4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2 2 4 – works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echo one ; echo two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sequence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one / two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one / two – works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echo bg &amp;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background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[1] 26406, bg, then [1]+ Done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bg – runs, but no job number or job control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ls *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globbing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README f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ls: cannot open *</w:t>
            </w:r>
            <w:r>
              <w:rPr>
                <w:sz w:val="21"/>
              </w:rPr>
              <w:t xml:space="preserve"> – no globbing, </w:t>
            </w:r>
            <w:r>
              <w:rPr>
                <w:rFonts w:ascii="Consolas" w:eastAsia="Consolas" w:hAnsi="Consolas"/>
                <w:sz w:val="21"/>
              </w:rPr>
              <w:t>*</w:t>
            </w:r>
            <w:r>
              <w:rPr>
                <w:sz w:val="21"/>
              </w:rPr>
              <w:t xml:space="preserve"> is passed as is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echo $HOME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variables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/home/bogdan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$HOME</w:t>
            </w:r>
            <w:r>
              <w:rPr>
                <w:sz w:val="21"/>
              </w:rPr>
              <w:t xml:space="preserve"> – no variables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echo "a b"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quotes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a b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"a b"</w:t>
            </w:r>
            <w:r>
              <w:rPr>
                <w:sz w:val="21"/>
              </w:rPr>
              <w:t xml:space="preserve"> – quotes are not removed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lastRenderedPageBreak/>
              <w:t>mkdir d ; cd d ; ls ..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PATH / cd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README d f (and the prompt is now in d)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rFonts w:ascii="Consolas" w:eastAsia="Consolas" w:hAnsi="Consolas"/>
                <w:sz w:val="21"/>
              </w:rPr>
              <w:t>exec cd failed</w:t>
            </w:r>
            <w:r>
              <w:rPr>
                <w:sz w:val="21"/>
              </w:rPr>
              <w:t xml:space="preserve">, then a listing of / – cd is a built-in </w:t>
            </w:r>
            <w:r>
              <w:rPr>
                <w:sz w:val="21"/>
              </w:rPr>
              <w:t>only when it starts the line</w:t>
            </w:r>
          </w:p>
        </w:tc>
      </w:tr>
      <w:tr w:rsidR="004300E6">
        <w:trPr>
          <w:cantSplit/>
          <w:jc w:val="center"/>
        </w:trPr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arrow up, Tab, Ctrl+R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history, completion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>previous command recalled, Tab completes or lists names</w:t>
            </w:r>
          </w:p>
        </w:tc>
        <w:tc>
          <w:tcPr>
            <w:tcW w:w="2339" w:type="dxa"/>
          </w:tcPr>
          <w:p w:rsidR="004300E6" w:rsidRDefault="006D0389">
            <w:pPr>
              <w:spacing w:line="240" w:lineRule="auto"/>
            </w:pPr>
            <w:r>
              <w:rPr>
                <w:sz w:val="21"/>
              </w:rPr>
              <w:t xml:space="preserve">nothing useful: no history, Tab is just a character (Enter then gives </w:t>
            </w:r>
            <w:r>
              <w:rPr>
                <w:rFonts w:ascii="Consolas" w:eastAsia="Consolas" w:hAnsi="Consolas"/>
                <w:sz w:val="21"/>
              </w:rPr>
              <w:t>exec failed</w:t>
            </w:r>
            <w:r>
              <w:rPr>
                <w:sz w:val="21"/>
              </w:rPr>
              <w:t>)</w:t>
            </w:r>
          </w:p>
        </w:tc>
      </w:tr>
    </w:tbl>
    <w:p w:rsidR="004300E6" w:rsidRDefault="004300E6">
      <w:pPr>
        <w:spacing w:after="40"/>
      </w:pP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2877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3-xv6-c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2.6 – ls failing after cd d, and t</w:t>
      </w:r>
      <w:r>
        <w:rPr>
          <w:i/>
          <w:sz w:val="22"/>
        </w:rPr>
        <w:t>he working alternative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1. List the features both shells have, and the ones only bash has.</w:t>
      </w:r>
    </w:p>
    <w:p w:rsidR="004300E6" w:rsidRDefault="006D0389">
      <w:pPr>
        <w:ind w:firstLine="709"/>
        <w:jc w:val="both"/>
      </w:pPr>
      <w:r>
        <w:t xml:space="preserve">Both shells have running programs with arguments, </w:t>
      </w:r>
      <w:r>
        <w:rPr>
          <w:rFonts w:ascii="Consolas" w:eastAsia="Consolas" w:hAnsi="Consolas"/>
          <w:sz w:val="21"/>
        </w:rPr>
        <w:t>&lt;</w:t>
      </w:r>
      <w:r>
        <w:t xml:space="preserve"> and </w:t>
      </w:r>
      <w:r>
        <w:rPr>
          <w:rFonts w:ascii="Consolas" w:eastAsia="Consolas" w:hAnsi="Consolas"/>
          <w:sz w:val="21"/>
        </w:rPr>
        <w:t>&gt;</w:t>
      </w:r>
      <w:r>
        <w:t xml:space="preserve"> redirection (and </w:t>
      </w:r>
      <w:r>
        <w:rPr>
          <w:rFonts w:ascii="Consolas" w:eastAsia="Consolas" w:hAnsi="Consolas"/>
          <w:sz w:val="21"/>
        </w:rPr>
        <w:t>&gt;&gt;</w:t>
      </w:r>
      <w:r>
        <w:t xml:space="preserve">), pipes, command lists with </w:t>
      </w:r>
      <w:r>
        <w:rPr>
          <w:rFonts w:ascii="Consolas" w:eastAsia="Consolas" w:hAnsi="Consolas"/>
          <w:sz w:val="21"/>
        </w:rPr>
        <w:t>;</w:t>
      </w:r>
      <w:r>
        <w:t xml:space="preserve">, grouping with parentheses, background execution with </w:t>
      </w:r>
      <w:r>
        <w:rPr>
          <w:rFonts w:ascii="Consolas" w:eastAsia="Consolas" w:hAnsi="Consolas"/>
          <w:sz w:val="21"/>
        </w:rPr>
        <w:t>&amp;</w:t>
      </w:r>
      <w:r>
        <w:t>, a</w:t>
      </w:r>
      <w:r>
        <w:t xml:space="preserve">nd the built-in </w:t>
      </w:r>
      <w:r>
        <w:rPr>
          <w:rFonts w:ascii="Consolas" w:eastAsia="Consolas" w:hAnsi="Consolas"/>
          <w:sz w:val="21"/>
        </w:rPr>
        <w:t>cd</w:t>
      </w:r>
      <w:r>
        <w:t xml:space="preserve">. Only bash has wildcards, variables and </w:t>
      </w:r>
      <w:r>
        <w:rPr>
          <w:rFonts w:ascii="Consolas" w:eastAsia="Consolas" w:hAnsi="Consolas"/>
          <w:sz w:val="21"/>
        </w:rPr>
        <w:t>$HOME</w:t>
      </w:r>
      <w:r>
        <w:t>, quote removal, PATH search, job control (</w:t>
      </w:r>
      <w:r>
        <w:rPr>
          <w:rFonts w:ascii="Consolas" w:eastAsia="Consolas" w:hAnsi="Consolas"/>
          <w:sz w:val="21"/>
        </w:rPr>
        <w:t>jobs</w:t>
      </w:r>
      <w:r>
        <w:t xml:space="preserve">, </w:t>
      </w:r>
      <w:r>
        <w:rPr>
          <w:rFonts w:ascii="Consolas" w:eastAsia="Consolas" w:hAnsi="Consolas"/>
          <w:sz w:val="21"/>
        </w:rPr>
        <w:t>%1</w:t>
      </w:r>
      <w:r>
        <w:t xml:space="preserve">, Done messages), </w:t>
      </w:r>
      <w:r>
        <w:rPr>
          <w:rFonts w:ascii="Consolas" w:eastAsia="Consolas" w:hAnsi="Consolas"/>
          <w:sz w:val="21"/>
        </w:rPr>
        <w:t>&amp;&amp;</w:t>
      </w:r>
      <w:r>
        <w:t xml:space="preserve"> and </w:t>
      </w:r>
      <w:r>
        <w:rPr>
          <w:rFonts w:ascii="Consolas" w:eastAsia="Consolas" w:hAnsi="Consolas"/>
          <w:sz w:val="21"/>
        </w:rPr>
        <w:t>||</w:t>
      </w:r>
      <w:r>
        <w:t>, command and arithmetic substitution, history with arrows and Ctrl+R, and Tab completion.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 xml:space="preserve">2. In xv6, ls stops </w:t>
      </w:r>
      <w:r>
        <w:rPr>
          <w:b/>
        </w:rPr>
        <w:t>working after cd d. Why? Find a way to run ls from inside d anyway.</w:t>
      </w:r>
    </w:p>
    <w:p w:rsidR="004300E6" w:rsidRDefault="006D0389">
      <w:pPr>
        <w:ind w:firstLine="709"/>
        <w:jc w:val="both"/>
      </w:pPr>
      <w:r>
        <w:t xml:space="preserve">The xv6 shell calls </w:t>
      </w:r>
      <w:r>
        <w:rPr>
          <w:rFonts w:ascii="Consolas" w:eastAsia="Consolas" w:hAnsi="Consolas"/>
          <w:sz w:val="21"/>
        </w:rPr>
        <w:t>exec</w:t>
      </w:r>
      <w:r>
        <w:t xml:space="preserve"> with the name exactly as typed, and the kernel resolves it relative to the current directory. There is no PATH: all programs live in the root directory </w:t>
      </w:r>
      <w:r>
        <w:rPr>
          <w:rFonts w:ascii="Consolas" w:eastAsia="Consolas" w:hAnsi="Consolas"/>
          <w:sz w:val="21"/>
        </w:rPr>
        <w:t>/</w:t>
      </w:r>
      <w:r>
        <w:t>, so insid</w:t>
      </w:r>
      <w:r>
        <w:t xml:space="preserve">e </w:t>
      </w:r>
      <w:r>
        <w:rPr>
          <w:rFonts w:ascii="Consolas" w:eastAsia="Consolas" w:hAnsi="Consolas"/>
          <w:sz w:val="21"/>
        </w:rPr>
        <w:t>d</w:t>
      </w:r>
      <w:r>
        <w:t xml:space="preserve"> the file </w:t>
      </w:r>
      <w:r>
        <w:rPr>
          <w:rFonts w:ascii="Consolas" w:eastAsia="Consolas" w:hAnsi="Consolas"/>
          <w:sz w:val="21"/>
        </w:rPr>
        <w:t>ls</w:t>
      </w:r>
      <w:r>
        <w:t xml:space="preserve"> does not exist and the shell prints </w:t>
      </w:r>
      <w:r>
        <w:rPr>
          <w:rFonts w:ascii="Consolas" w:eastAsia="Consolas" w:hAnsi="Consolas"/>
          <w:sz w:val="21"/>
        </w:rPr>
        <w:t>exec ls failed</w:t>
      </w:r>
      <w:r>
        <w:t xml:space="preserve">. A path makes it work: </w:t>
      </w:r>
      <w:r>
        <w:rPr>
          <w:rFonts w:ascii="Consolas" w:eastAsia="Consolas" w:hAnsi="Consolas"/>
          <w:sz w:val="21"/>
        </w:rPr>
        <w:t>/ls</w:t>
      </w:r>
      <w:r>
        <w:t xml:space="preserve"> (absolute) or </w:t>
      </w:r>
      <w:r>
        <w:rPr>
          <w:rFonts w:ascii="Consolas" w:eastAsia="Consolas" w:hAnsi="Consolas"/>
          <w:sz w:val="21"/>
        </w:rPr>
        <w:t>../ls</w:t>
      </w:r>
      <w:r>
        <w:t xml:space="preserve"> (relative), for example </w:t>
      </w:r>
      <w:r>
        <w:rPr>
          <w:rFonts w:ascii="Consolas" w:eastAsia="Consolas" w:hAnsi="Consolas"/>
          <w:sz w:val="21"/>
        </w:rPr>
        <w:t>/ls .. | /grep README</w:t>
      </w:r>
      <w:r>
        <w:t>.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3. Which missing feature would you miss most in daily work, and which would be easiest to add?</w:t>
      </w:r>
    </w:p>
    <w:p w:rsidR="004300E6" w:rsidRDefault="006D0389">
      <w:pPr>
        <w:ind w:firstLine="709"/>
        <w:jc w:val="both"/>
      </w:pPr>
      <w:r>
        <w:t xml:space="preserve">I would miss history with the arrow keys and Tab completion the most, because I use them constantly. The easiest feature to add is a PATH fallback: in </w:t>
      </w:r>
      <w:r>
        <w:rPr>
          <w:rFonts w:ascii="Consolas" w:eastAsia="Consolas" w:hAnsi="Consolas"/>
          <w:sz w:val="21"/>
        </w:rPr>
        <w:t>runcmd</w:t>
      </w:r>
      <w:r>
        <w:t xml:space="preserve">, when </w:t>
      </w:r>
      <w:r>
        <w:rPr>
          <w:rFonts w:ascii="Consolas" w:eastAsia="Consolas" w:hAnsi="Consolas"/>
          <w:sz w:val="21"/>
        </w:rPr>
        <w:t>exec(argv[0])</w:t>
      </w:r>
      <w:r>
        <w:t xml:space="preserve"> fails and the name has no </w:t>
      </w:r>
      <w:r>
        <w:rPr>
          <w:rFonts w:ascii="Consolas" w:eastAsia="Consolas" w:hAnsi="Consolas"/>
          <w:sz w:val="21"/>
        </w:rPr>
        <w:t>/</w:t>
      </w:r>
      <w:r>
        <w:t xml:space="preserve">, try again with </w:t>
      </w:r>
      <w:r>
        <w:rPr>
          <w:rFonts w:ascii="Consolas" w:eastAsia="Consolas" w:hAnsi="Consolas"/>
          <w:sz w:val="21"/>
        </w:rPr>
        <w:t>"/"</w:t>
      </w:r>
      <w:r>
        <w:t xml:space="preserve"> in front. That is only a few l</w:t>
      </w:r>
      <w:r>
        <w:t xml:space="preserve">ines of code. </w:t>
      </w:r>
      <w:r>
        <w:lastRenderedPageBreak/>
        <w:t xml:space="preserve">Variables like </w:t>
      </w:r>
      <w:r>
        <w:rPr>
          <w:rFonts w:ascii="Consolas" w:eastAsia="Consolas" w:hAnsi="Consolas"/>
          <w:sz w:val="21"/>
        </w:rPr>
        <w:t>$HOME</w:t>
      </w:r>
      <w:r>
        <w:t xml:space="preserve"> would also be simple for one fixed variable, but real globbing needs directory reading and pattern matching.</w:t>
      </w:r>
    </w:p>
    <w:p w:rsidR="004300E6" w:rsidRDefault="006D0389">
      <w:pPr>
        <w:pStyle w:val="Heading2"/>
      </w:pPr>
      <w:bookmarkStart w:id="6" w:name="_Toc243898334"/>
      <w:r>
        <w:t>3.3 Part 3. Who expands *? A program that prints its argv</w:t>
      </w:r>
      <w:bookmarkEnd w:id="6"/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8471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1-args-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3.1 – args.c and the UPROGS line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34237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2-args-xv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3.2</w:t>
      </w:r>
      <w:r>
        <w:rPr>
          <w:i/>
          <w:sz w:val="22"/>
        </w:rPr>
        <w:t xml:space="preserve"> – args output in xv6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0000" cy="25784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3a-args-ba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3.3 – args_linux output in bash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2203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3b-args-ba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2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3.4 – args_linux with $HOME and single quotes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1. Paste both outputs for args *.c "x y". How many arguments did each program receive?</w:t>
      </w:r>
    </w:p>
    <w:p w:rsidR="004300E6" w:rsidRDefault="006D0389">
      <w:pPr>
        <w:ind w:firstLine="709"/>
        <w:jc w:val="both"/>
      </w:pPr>
      <w:r>
        <w:t xml:space="preserve">xv6: </w:t>
      </w:r>
      <w:r>
        <w:rPr>
          <w:rFonts w:ascii="Consolas" w:eastAsia="Consolas" w:hAnsi="Consolas"/>
          <w:sz w:val="21"/>
        </w:rPr>
        <w:t>argc = 4</w:t>
      </w:r>
      <w:r>
        <w:t xml:space="preserve">, with </w:t>
      </w:r>
      <w:r>
        <w:rPr>
          <w:rFonts w:ascii="Consolas" w:eastAsia="Consolas" w:hAnsi="Consolas"/>
          <w:sz w:val="21"/>
        </w:rPr>
        <w:t>argv[1] = [*.c]</w:t>
      </w:r>
      <w:r>
        <w:t xml:space="preserve">, </w:t>
      </w:r>
      <w:r>
        <w:rPr>
          <w:rFonts w:ascii="Consolas" w:eastAsia="Consolas" w:hAnsi="Consolas"/>
          <w:sz w:val="21"/>
        </w:rPr>
        <w:t>argv[2] = ["x]</w:t>
      </w:r>
      <w:r>
        <w:t xml:space="preserve">, </w:t>
      </w:r>
      <w:r>
        <w:rPr>
          <w:rFonts w:ascii="Consolas" w:eastAsia="Consolas" w:hAnsi="Consolas"/>
          <w:sz w:val="21"/>
        </w:rPr>
        <w:t>argv[3] = [y"]</w:t>
      </w:r>
      <w:r>
        <w:t xml:space="preserve">. bash: </w:t>
      </w:r>
      <w:r>
        <w:rPr>
          <w:rFonts w:ascii="Consolas" w:eastAsia="Consolas" w:hAnsi="Consolas"/>
          <w:sz w:val="21"/>
        </w:rPr>
        <w:t>argc = 5</w:t>
      </w:r>
      <w:r>
        <w:t xml:space="preserve">, with </w:t>
      </w:r>
      <w:r>
        <w:rPr>
          <w:rFonts w:ascii="Consolas" w:eastAsia="Consolas" w:hAnsi="Consolas"/>
          <w:sz w:val="21"/>
        </w:rPr>
        <w:t>[args_linux.c]</w:t>
      </w:r>
      <w:r>
        <w:t xml:space="preserve">, </w:t>
      </w:r>
      <w:r>
        <w:rPr>
          <w:rFonts w:ascii="Consolas" w:eastAsia="Consolas" w:hAnsi="Consolas"/>
          <w:sz w:val="21"/>
        </w:rPr>
        <w:t>[hello.c]</w:t>
      </w:r>
      <w:r>
        <w:t xml:space="preserve">, </w:t>
      </w:r>
      <w:r>
        <w:rPr>
          <w:rFonts w:ascii="Consolas" w:eastAsia="Consolas" w:hAnsi="Consolas"/>
          <w:sz w:val="21"/>
        </w:rPr>
        <w:t>[world.c]</w:t>
      </w:r>
      <w:r>
        <w:t xml:space="preserve"> and </w:t>
      </w:r>
      <w:r>
        <w:rPr>
          <w:rFonts w:ascii="Consolas" w:eastAsia="Consolas" w:hAnsi="Consolas"/>
          <w:sz w:val="21"/>
        </w:rPr>
        <w:t>[x y]</w:t>
      </w:r>
      <w:r>
        <w:t>. The program code is identical, and only the shell in front of it is different.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2. So who turns *.c into file names and removes the quotes: the program, the kernel, or th</w:t>
      </w:r>
      <w:r>
        <w:rPr>
          <w:b/>
        </w:rPr>
        <w:t>e shell?</w:t>
      </w:r>
    </w:p>
    <w:p w:rsidR="004300E6" w:rsidRDefault="006D0389">
      <w:pPr>
        <w:ind w:firstLine="709"/>
        <w:jc w:val="both"/>
      </w:pPr>
      <w:r>
        <w:t xml:space="preserve">The shell. bash expands </w:t>
      </w:r>
      <w:r>
        <w:rPr>
          <w:rFonts w:ascii="Consolas" w:eastAsia="Consolas" w:hAnsi="Consolas"/>
          <w:sz w:val="21"/>
        </w:rPr>
        <w:t>*.c</w:t>
      </w:r>
      <w:r>
        <w:t xml:space="preserve"> into the matching names and removes the quotes, joining </w:t>
      </w:r>
      <w:r>
        <w:rPr>
          <w:rFonts w:ascii="Consolas" w:eastAsia="Consolas" w:hAnsi="Consolas"/>
          <w:sz w:val="21"/>
        </w:rPr>
        <w:t>x y</w:t>
      </w:r>
      <w:r>
        <w:t xml:space="preserve"> into one argument, before calling </w:t>
      </w:r>
      <w:r>
        <w:rPr>
          <w:rFonts w:ascii="Consolas" w:eastAsia="Consolas" w:hAnsi="Consolas"/>
          <w:sz w:val="21"/>
        </w:rPr>
        <w:t>execve</w:t>
      </w:r>
      <w:r>
        <w:t xml:space="preserve">. The kernel only copies the final argv array into the new process, and the program just prints what it gets. The xv6 </w:t>
      </w:r>
      <w:r>
        <w:t>shell does neither, so the raw words reach the program.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3. What happened to the extra spaces in one two three?</w:t>
      </w:r>
    </w:p>
    <w:p w:rsidR="004300E6" w:rsidRDefault="006D0389">
      <w:pPr>
        <w:ind w:firstLine="709"/>
        <w:jc w:val="both"/>
      </w:pPr>
      <w:r>
        <w:t xml:space="preserve">They disappeared in both shells: </w:t>
      </w:r>
      <w:r>
        <w:rPr>
          <w:rFonts w:ascii="Consolas" w:eastAsia="Consolas" w:hAnsi="Consolas"/>
          <w:sz w:val="21"/>
        </w:rPr>
        <w:t>args one   two   three</w:t>
      </w:r>
      <w:r>
        <w:t xml:space="preserve"> gives exactly the same four arguments as with single spaces. Spaces and tabs only separat</w:t>
      </w:r>
      <w:r>
        <w:t xml:space="preserve">e words (in sh.c the </w:t>
      </w:r>
      <w:r>
        <w:rPr>
          <w:rFonts w:ascii="Consolas" w:eastAsia="Consolas" w:hAnsi="Consolas"/>
          <w:sz w:val="21"/>
        </w:rPr>
        <w:t>whitespace</w:t>
      </w:r>
      <w:r>
        <w:t xml:space="preserve"> set is skipped by </w:t>
      </w:r>
      <w:r>
        <w:rPr>
          <w:rFonts w:ascii="Consolas" w:eastAsia="Consolas" w:hAnsi="Consolas"/>
          <w:sz w:val="21"/>
        </w:rPr>
        <w:t>gettoken</w:t>
      </w:r>
      <w:r>
        <w:t>), so they never become part of an argument unless they are quoted, and in bash only.</w:t>
      </w:r>
    </w:p>
    <w:p w:rsidR="004300E6" w:rsidRDefault="006D0389">
      <w:pPr>
        <w:pStyle w:val="Heading2"/>
      </w:pPr>
      <w:bookmarkStart w:id="7" w:name="_Toc243898335"/>
      <w:r>
        <w:lastRenderedPageBreak/>
        <w:t>3.4 Part 4. Reading the shell</w:t>
      </w:r>
      <w:bookmarkEnd w:id="7"/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11159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1-defi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4.1 – The command kinds defined in sh.c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24739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2-ca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4.2 – Where each kind is</w:t>
      </w:r>
      <w:r>
        <w:rPr>
          <w:i/>
          <w:sz w:val="22"/>
        </w:rPr>
        <w:t xml:space="preserve"> run (case lines)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24739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3-c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4.3 – The code that handles cd</w:t>
      </w:r>
    </w:p>
    <w:p w:rsidR="004300E6" w:rsidRDefault="006D0389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760000" cy="6980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4-no-glo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E6" w:rsidRDefault="006D0389">
      <w:pPr>
        <w:spacing w:after="200" w:line="240" w:lineRule="auto"/>
        <w:jc w:val="center"/>
      </w:pPr>
      <w:r>
        <w:rPr>
          <w:i/>
          <w:sz w:val="22"/>
        </w:rPr>
        <w:t>Figure 4.4 – sh.c has no code for * or $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1. Name the five kinds of command the xv6 shell knows and the character that produces each.</w:t>
      </w:r>
    </w:p>
    <w:p w:rsidR="004300E6" w:rsidRDefault="006D0389">
      <w:pPr>
        <w:ind w:firstLine="709"/>
        <w:jc w:val="both"/>
      </w:pPr>
      <w:r>
        <w:rPr>
          <w:rFonts w:ascii="Consolas" w:eastAsia="Consolas" w:hAnsi="Consolas"/>
          <w:sz w:val="21"/>
        </w:rPr>
        <w:t>EXEC</w:t>
      </w:r>
      <w:r>
        <w:t xml:space="preserve"> (1), a plain command with arguments, with no special character. </w:t>
      </w:r>
      <w:r>
        <w:rPr>
          <w:rFonts w:ascii="Consolas" w:eastAsia="Consolas" w:hAnsi="Consolas"/>
          <w:sz w:val="21"/>
        </w:rPr>
        <w:t>REDIR</w:t>
      </w:r>
      <w:r>
        <w:t xml:space="preserve"> (2), produced by </w:t>
      </w:r>
      <w:r>
        <w:rPr>
          <w:rFonts w:ascii="Consolas" w:eastAsia="Consolas" w:hAnsi="Consolas"/>
          <w:sz w:val="21"/>
        </w:rPr>
        <w:t>&lt;</w:t>
      </w:r>
      <w:r>
        <w:t xml:space="preserve">, </w:t>
      </w:r>
      <w:r>
        <w:rPr>
          <w:rFonts w:ascii="Consolas" w:eastAsia="Consolas" w:hAnsi="Consolas"/>
          <w:sz w:val="21"/>
        </w:rPr>
        <w:t>&gt;</w:t>
      </w:r>
      <w:r>
        <w:t xml:space="preserve"> or </w:t>
      </w:r>
      <w:r>
        <w:rPr>
          <w:rFonts w:ascii="Consolas" w:eastAsia="Consolas" w:hAnsi="Consolas"/>
          <w:sz w:val="21"/>
        </w:rPr>
        <w:t>&gt;&gt;</w:t>
      </w:r>
      <w:r>
        <w:t xml:space="preserve">. </w:t>
      </w:r>
      <w:r>
        <w:rPr>
          <w:rFonts w:ascii="Consolas" w:eastAsia="Consolas" w:hAnsi="Consolas"/>
          <w:sz w:val="21"/>
        </w:rPr>
        <w:t>PIPE</w:t>
      </w:r>
      <w:r>
        <w:t xml:space="preserve"> (3), produced by </w:t>
      </w:r>
      <w:r>
        <w:rPr>
          <w:rFonts w:ascii="Consolas" w:eastAsia="Consolas" w:hAnsi="Consolas"/>
          <w:sz w:val="21"/>
        </w:rPr>
        <w:t>|</w:t>
      </w:r>
      <w:r>
        <w:t xml:space="preserve">. </w:t>
      </w:r>
      <w:r>
        <w:rPr>
          <w:rFonts w:ascii="Consolas" w:eastAsia="Consolas" w:hAnsi="Consolas"/>
          <w:sz w:val="21"/>
        </w:rPr>
        <w:t>LIST</w:t>
      </w:r>
      <w:r>
        <w:t xml:space="preserve"> (4), produced by </w:t>
      </w:r>
      <w:r>
        <w:rPr>
          <w:rFonts w:ascii="Consolas" w:eastAsia="Consolas" w:hAnsi="Consolas"/>
          <w:sz w:val="21"/>
        </w:rPr>
        <w:t>;</w:t>
      </w:r>
      <w:r>
        <w:t xml:space="preserve">. </w:t>
      </w:r>
      <w:r>
        <w:rPr>
          <w:rFonts w:ascii="Consolas" w:eastAsia="Consolas" w:hAnsi="Consolas"/>
          <w:sz w:val="21"/>
        </w:rPr>
        <w:t>BACK</w:t>
      </w:r>
      <w:r>
        <w:t xml:space="preserve"> (5), produced by </w:t>
      </w:r>
      <w:r>
        <w:rPr>
          <w:rFonts w:ascii="Consolas" w:eastAsia="Consolas" w:hAnsi="Consolas"/>
          <w:sz w:val="21"/>
        </w:rPr>
        <w:lastRenderedPageBreak/>
        <w:t>&amp;</w:t>
      </w:r>
      <w:r>
        <w:t xml:space="preserve">. The parentheses </w:t>
      </w:r>
      <w:r>
        <w:rPr>
          <w:rFonts w:ascii="Consolas" w:eastAsia="Consolas" w:hAnsi="Consolas"/>
          <w:sz w:val="21"/>
        </w:rPr>
        <w:t>( )</w:t>
      </w:r>
      <w:r>
        <w:t xml:space="preserve"> do not create a new kind; </w:t>
      </w:r>
      <w:r>
        <w:rPr>
          <w:rFonts w:ascii="Consolas" w:eastAsia="Consolas" w:hAnsi="Consolas"/>
          <w:sz w:val="21"/>
        </w:rPr>
        <w:t>parseblock</w:t>
      </w:r>
      <w:r>
        <w:t xml:space="preserve"> just groups the commands</w:t>
      </w:r>
      <w:r>
        <w:t xml:space="preserve"> inside. </w:t>
      </w:r>
      <w:r>
        <w:rPr>
          <w:rFonts w:ascii="Consolas" w:eastAsia="Consolas" w:hAnsi="Consolas"/>
          <w:sz w:val="21"/>
        </w:rPr>
        <w:t>runcmd</w:t>
      </w:r>
      <w:r>
        <w:t xml:space="preserve"> executes each kind in the </w:t>
      </w:r>
      <w:r>
        <w:rPr>
          <w:rFonts w:ascii="Consolas" w:eastAsia="Consolas" w:hAnsi="Consolas"/>
          <w:sz w:val="21"/>
        </w:rPr>
        <w:t>switch</w:t>
      </w:r>
      <w:r>
        <w:t xml:space="preserve"> on lines 75–125.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2. Where is cd handled, and why is it not run as a separate program?</w:t>
      </w:r>
    </w:p>
    <w:p w:rsidR="004300E6" w:rsidRDefault="006D0389">
      <w:pPr>
        <w:ind w:firstLine="709"/>
        <w:jc w:val="both"/>
      </w:pPr>
      <w:r>
        <w:t xml:space="preserve">In </w:t>
      </w:r>
      <w:r>
        <w:rPr>
          <w:rFonts w:ascii="Consolas" w:eastAsia="Consolas" w:hAnsi="Consolas"/>
          <w:sz w:val="21"/>
        </w:rPr>
        <w:t>main()</w:t>
      </w:r>
      <w:r>
        <w:t xml:space="preserve">, lines 166–170: if the line starts with </w:t>
      </w:r>
      <w:r>
        <w:rPr>
          <w:rFonts w:ascii="Consolas" w:eastAsia="Consolas" w:hAnsi="Consolas"/>
          <w:sz w:val="21"/>
        </w:rPr>
        <w:t xml:space="preserve">cd </w:t>
      </w:r>
      <w:r>
        <w:t xml:space="preserve">, the shell itself calls </w:t>
      </w:r>
      <w:r>
        <w:rPr>
          <w:rFonts w:ascii="Consolas" w:eastAsia="Consolas" w:hAnsi="Consolas"/>
          <w:sz w:val="21"/>
        </w:rPr>
        <w:t>chdir(cmd + 3)</w:t>
      </w:r>
      <w:r>
        <w:t xml:space="preserve"> instead of forking. The comm</w:t>
      </w:r>
      <w:r>
        <w:t xml:space="preserve">ent says "Chdir must be called by the parent, not the child": the working directory belongs to each process, and a child would change only its own directory and then exit. The check looks only at the beginning of the line, which is why </w:t>
      </w:r>
      <w:r>
        <w:rPr>
          <w:rFonts w:ascii="Consolas" w:eastAsia="Consolas" w:hAnsi="Consolas"/>
          <w:sz w:val="21"/>
        </w:rPr>
        <w:t xml:space="preserve">mkdir d ; cd d ; ls </w:t>
      </w:r>
      <w:r>
        <w:rPr>
          <w:rFonts w:ascii="Consolas" w:eastAsia="Consolas" w:hAnsi="Consolas"/>
          <w:sz w:val="21"/>
        </w:rPr>
        <w:t>..</w:t>
      </w:r>
      <w:r>
        <w:t xml:space="preserve"> printed </w:t>
      </w:r>
      <w:r>
        <w:rPr>
          <w:rFonts w:ascii="Consolas" w:eastAsia="Consolas" w:hAnsi="Consolas"/>
          <w:sz w:val="21"/>
        </w:rPr>
        <w:t>exec cd failed</w:t>
      </w:r>
      <w:r>
        <w:t>.</w:t>
      </w:r>
    </w:p>
    <w:p w:rsidR="004300E6" w:rsidRDefault="006D0389">
      <w:pPr>
        <w:keepNext/>
        <w:spacing w:before="80"/>
        <w:ind w:firstLine="709"/>
      </w:pPr>
      <w:r>
        <w:rPr>
          <w:b/>
        </w:rPr>
        <w:t>3. Search sh.c for any code that handles * or $. What does that explain about Part 2?</w:t>
      </w:r>
    </w:p>
    <w:p w:rsidR="004300E6" w:rsidRDefault="006D0389">
      <w:pPr>
        <w:ind w:firstLine="709"/>
        <w:jc w:val="both"/>
      </w:pPr>
      <w:r>
        <w:t xml:space="preserve">There is none: the grep for </w:t>
      </w:r>
      <w:r>
        <w:rPr>
          <w:rFonts w:ascii="Consolas" w:eastAsia="Consolas" w:hAnsi="Consolas"/>
          <w:sz w:val="21"/>
        </w:rPr>
        <w:t>'*'</w:t>
      </w:r>
      <w:r>
        <w:t xml:space="preserve">, </w:t>
      </w:r>
      <w:r>
        <w:rPr>
          <w:rFonts w:ascii="Consolas" w:eastAsia="Consolas" w:hAnsi="Consolas"/>
          <w:sz w:val="21"/>
        </w:rPr>
        <w:t>'$'</w:t>
      </w:r>
      <w:r>
        <w:t xml:space="preserve">, </w:t>
      </w:r>
      <w:r>
        <w:rPr>
          <w:rFonts w:ascii="Consolas" w:eastAsia="Consolas" w:hAnsi="Consolas"/>
          <w:sz w:val="21"/>
        </w:rPr>
        <w:t>glob</w:t>
      </w:r>
      <w:r>
        <w:t xml:space="preserve"> or </w:t>
      </w:r>
      <w:r>
        <w:rPr>
          <w:rFonts w:ascii="Consolas" w:eastAsia="Consolas" w:hAnsi="Consolas"/>
          <w:sz w:val="21"/>
        </w:rPr>
        <w:t>getenv</w:t>
      </w:r>
      <w:r>
        <w:t xml:space="preserve"> finds nothing (exit code 1). The only special characters are </w:t>
      </w:r>
      <w:r>
        <w:rPr>
          <w:rFonts w:ascii="Consolas" w:eastAsia="Consolas" w:hAnsi="Consolas"/>
          <w:sz w:val="21"/>
        </w:rPr>
        <w:t>symbols[] = "&lt;|&gt;&amp;;()"</w:t>
      </w:r>
      <w:r>
        <w:t xml:space="preserve">, and quotes are not special either. This explains Part 2: </w:t>
      </w:r>
      <w:r>
        <w:rPr>
          <w:rFonts w:ascii="Consolas" w:eastAsia="Consolas" w:hAnsi="Consolas"/>
          <w:sz w:val="21"/>
        </w:rPr>
        <w:t>ls *</w:t>
      </w:r>
      <w:r>
        <w:t xml:space="preserve">, </w:t>
      </w:r>
      <w:r>
        <w:rPr>
          <w:rFonts w:ascii="Consolas" w:eastAsia="Consolas" w:hAnsi="Consolas"/>
          <w:sz w:val="21"/>
        </w:rPr>
        <w:t>echo $HOME</w:t>
      </w:r>
      <w:r>
        <w:t xml:space="preserve"> and </w:t>
      </w:r>
      <w:r>
        <w:rPr>
          <w:rFonts w:ascii="Consolas" w:eastAsia="Consolas" w:hAnsi="Consolas"/>
          <w:sz w:val="21"/>
        </w:rPr>
        <w:t>echo "a b"</w:t>
      </w:r>
      <w:r>
        <w:t xml:space="preserve"> reached the programs unchanged, because expansion and quote removal are features of the shell, not of the kernel or the programs.</w:t>
      </w:r>
    </w:p>
    <w:p w:rsidR="004300E6" w:rsidRDefault="006D0389">
      <w:r>
        <w:br w:type="page"/>
      </w:r>
    </w:p>
    <w:p w:rsidR="004300E6" w:rsidRDefault="006D0389">
      <w:pPr>
        <w:pStyle w:val="Heading1"/>
      </w:pPr>
      <w:bookmarkStart w:id="8" w:name="_Toc243898336"/>
      <w:r>
        <w:lastRenderedPageBreak/>
        <w:t>4 Conclusions</w:t>
      </w:r>
      <w:bookmarkEnd w:id="8"/>
    </w:p>
    <w:p w:rsidR="004300E6" w:rsidRDefault="006D0389">
      <w:pPr>
        <w:ind w:firstLine="709"/>
        <w:jc w:val="both"/>
      </w:pPr>
      <w:r>
        <w:t>Putting the two she</w:t>
      </w:r>
      <w:r>
        <w:t xml:space="preserve">lls side by side made it clear how little a shell needs in order to be useful. Running programs, </w:t>
      </w:r>
      <w:r>
        <w:rPr>
          <w:rFonts w:ascii="Consolas" w:eastAsia="Consolas" w:hAnsi="Consolas"/>
          <w:sz w:val="21"/>
        </w:rPr>
        <w:t>fork</w:t>
      </w:r>
      <w:r>
        <w:t>/</w:t>
      </w:r>
      <w:r>
        <w:rPr>
          <w:rFonts w:ascii="Consolas" w:eastAsia="Consolas" w:hAnsi="Consolas"/>
          <w:sz w:val="21"/>
        </w:rPr>
        <w:t>exec</w:t>
      </w:r>
      <w:r>
        <w:t>/</w:t>
      </w:r>
      <w:r>
        <w:rPr>
          <w:rFonts w:ascii="Consolas" w:eastAsia="Consolas" w:hAnsi="Consolas"/>
          <w:sz w:val="21"/>
        </w:rPr>
        <w:t>wait</w:t>
      </w:r>
      <w:r>
        <w:t xml:space="preserve">, redirection, pipes, lists and background jobs fit in the five command types of </w:t>
      </w:r>
      <w:r>
        <w:rPr>
          <w:rFonts w:ascii="Consolas" w:eastAsia="Consolas" w:hAnsi="Consolas"/>
          <w:sz w:val="21"/>
        </w:rPr>
        <w:t>sh.c</w:t>
      </w:r>
      <w:r>
        <w:t>. Everything else I am used to in bash (wildcards, variables</w:t>
      </w:r>
      <w:r>
        <w:t>, quoting, PATH search, history and completion) is extra work done by the shell on the text of the command line.</w:t>
      </w:r>
    </w:p>
    <w:p w:rsidR="004300E6" w:rsidRDefault="006D0389">
      <w:pPr>
        <w:ind w:firstLine="709"/>
        <w:jc w:val="both"/>
      </w:pPr>
      <w:r>
        <w:t xml:space="preserve">The </w:t>
      </w:r>
      <w:r>
        <w:rPr>
          <w:rFonts w:ascii="Consolas" w:eastAsia="Consolas" w:hAnsi="Consolas"/>
          <w:sz w:val="21"/>
        </w:rPr>
        <w:t>args</w:t>
      </w:r>
      <w:r>
        <w:t xml:space="preserve"> experiment proved this directly: the same C program received 4 arguments under xv6 and 5 under bash for the same line. Reading </w:t>
      </w:r>
      <w:r>
        <w:rPr>
          <w:rFonts w:ascii="Consolas" w:eastAsia="Consolas" w:hAnsi="Consolas"/>
          <w:sz w:val="21"/>
        </w:rPr>
        <w:t>sh.c</w:t>
      </w:r>
      <w:r>
        <w:t xml:space="preserve"> al</w:t>
      </w:r>
      <w:r>
        <w:t xml:space="preserve">so explained the two surprises: </w:t>
      </w:r>
      <w:r>
        <w:rPr>
          <w:rFonts w:ascii="Consolas" w:eastAsia="Consolas" w:hAnsi="Consolas"/>
          <w:sz w:val="21"/>
        </w:rPr>
        <w:t>cd</w:t>
      </w:r>
      <w:r>
        <w:t xml:space="preserve"> only works at the start of a line, and nothing works outside the root directory without a path.</w:t>
      </w:r>
    </w:p>
    <w:sectPr w:rsidR="004300E6" w:rsidSect="00034616">
      <w:footerReference w:type="default" r:id="rId2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D0389">
      <w:pPr>
        <w:spacing w:line="240" w:lineRule="auto"/>
      </w:pPr>
      <w:r>
        <w:separator/>
      </w:r>
    </w:p>
  </w:endnote>
  <w:endnote w:type="continuationSeparator" w:id="0">
    <w:p w:rsidR="00000000" w:rsidRDefault="006D0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0E6" w:rsidRDefault="006D0389">
    <w:pPr>
      <w:pStyle w:val="Footer"/>
      <w:jc w:val="center"/>
    </w:pPr>
    <w:r>
      <w:fldChar w:fldCharType="begin"/>
    </w:r>
    <w:r>
      <w:instrText>PAGE</w:instrText>
    </w:r>
    <w:r w:rsidR="008F6486"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D0389">
      <w:pPr>
        <w:spacing w:line="240" w:lineRule="auto"/>
      </w:pPr>
      <w:r>
        <w:separator/>
      </w:r>
    </w:p>
  </w:footnote>
  <w:footnote w:type="continuationSeparator" w:id="0">
    <w:p w:rsidR="00000000" w:rsidRDefault="006D03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0E6"/>
    <w:rsid w:val="006D0389"/>
    <w:rsid w:val="008F64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289E138-D6A7-4C12-A968-E3FF800A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709"/>
      <w:outlineLvl w:val="1"/>
    </w:pPr>
    <w:rPr>
      <w:rFonts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outlineLvl w:val="2"/>
    </w:pPr>
    <w:rPr>
      <w:rFonts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64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648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F64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E37A6-A75B-4EEB-AD9F-305E97C45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1477</Words>
  <Characters>6612</Characters>
  <Application>Microsoft Office Word</Application>
  <DocSecurity>0</DocSecurity>
  <Lines>228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on laboratory work no. 4</dc:title>
  <dc:subject>Operating Systems</dc:subject>
  <dc:creator>Bogdan Aramă</dc:creator>
  <cp:keywords/>
  <dc:description/>
  <cp:lastModifiedBy>Bogdan Aramă</cp:lastModifiedBy>
  <cp:revision>3</cp:revision>
  <dcterms:created xsi:type="dcterms:W3CDTF">2013-12-23T23:15:00Z</dcterms:created>
  <dcterms:modified xsi:type="dcterms:W3CDTF">2026-10-26T07:11:00Z</dcterms:modified>
  <cp:category/>
</cp:coreProperties>
</file>