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066" w:rsidRDefault="00AB6243">
      <w:pPr>
        <w:spacing w:after="120" w:line="276" w:lineRule="auto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24000" cy="66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tm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line="276" w:lineRule="auto"/>
        <w:jc w:val="center"/>
      </w:pPr>
      <w:r>
        <w:rPr>
          <w:sz w:val="26"/>
        </w:rPr>
        <w:t>Ministry of Education and Research of the Republic of Moldova</w:t>
      </w:r>
    </w:p>
    <w:p w:rsidR="00625066" w:rsidRDefault="00AB6243">
      <w:pPr>
        <w:spacing w:line="276" w:lineRule="auto"/>
        <w:jc w:val="center"/>
      </w:pPr>
      <w:r>
        <w:rPr>
          <w:b/>
          <w:sz w:val="28"/>
        </w:rPr>
        <w:t>Technical University of Moldova</w:t>
      </w:r>
    </w:p>
    <w:p w:rsidR="00625066" w:rsidRDefault="00AB6243">
      <w:pPr>
        <w:spacing w:line="276" w:lineRule="auto"/>
        <w:jc w:val="center"/>
      </w:pPr>
      <w:r>
        <w:rPr>
          <w:sz w:val="26"/>
        </w:rPr>
        <w:t>Faculty of Computers, Informatics and Microelectronics</w:t>
      </w:r>
    </w:p>
    <w:p w:rsidR="00625066" w:rsidRDefault="00AB6243">
      <w:pPr>
        <w:spacing w:after="2200" w:line="276" w:lineRule="auto"/>
        <w:jc w:val="center"/>
      </w:pPr>
      <w:r>
        <w:rPr>
          <w:sz w:val="26"/>
        </w:rPr>
        <w:t>Department of Software Engineering and Automation</w:t>
      </w:r>
    </w:p>
    <w:p w:rsidR="00625066" w:rsidRDefault="00AB6243">
      <w:pPr>
        <w:spacing w:after="120" w:line="276" w:lineRule="auto"/>
        <w:jc w:val="center"/>
      </w:pPr>
      <w:r>
        <w:rPr>
          <w:b/>
          <w:sz w:val="52"/>
        </w:rPr>
        <w:t>REPORT</w:t>
      </w:r>
    </w:p>
    <w:p w:rsidR="00625066" w:rsidRDefault="00AB6243">
      <w:pPr>
        <w:spacing w:after="120" w:line="276" w:lineRule="auto"/>
        <w:jc w:val="center"/>
      </w:pPr>
      <w:r>
        <w:rPr>
          <w:sz w:val="32"/>
        </w:rPr>
        <w:t>on laboratory work no. 2</w:t>
      </w:r>
    </w:p>
    <w:p w:rsidR="00625066" w:rsidRDefault="00AB6243">
      <w:pPr>
        <w:spacing w:after="120" w:line="276" w:lineRule="auto"/>
        <w:jc w:val="center"/>
      </w:pPr>
      <w:r>
        <w:rPr>
          <w:sz w:val="28"/>
        </w:rPr>
        <w:t xml:space="preserve">Course: Operating </w:t>
      </w:r>
      <w:r>
        <w:rPr>
          <w:sz w:val="28"/>
        </w:rPr>
        <w:t>Systems</w:t>
      </w:r>
    </w:p>
    <w:p w:rsidR="00625066" w:rsidRDefault="00AB6243">
      <w:pPr>
        <w:spacing w:after="2400" w:line="276" w:lineRule="auto"/>
        <w:jc w:val="center"/>
      </w:pPr>
      <w:r>
        <w:rPr>
          <w:sz w:val="28"/>
        </w:rPr>
        <w:t xml:space="preserve">Topic: </w:t>
      </w:r>
      <w:r>
        <w:rPr>
          <w:b/>
          <w:sz w:val="28"/>
        </w:rPr>
        <w:t>Meet the OS You Will Build (xv6)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625066">
        <w:trPr>
          <w:jc w:val="center"/>
        </w:trPr>
        <w:tc>
          <w:tcPr>
            <w:tcW w:w="2268" w:type="dxa"/>
          </w:tcPr>
          <w:p w:rsidR="00625066" w:rsidRDefault="00AB6243">
            <w:pPr>
              <w:spacing w:after="160"/>
            </w:pPr>
            <w:r>
              <w:rPr>
                <w:b/>
                <w:sz w:val="26"/>
              </w:rPr>
              <w:t>Done by:</w:t>
            </w:r>
          </w:p>
        </w:tc>
        <w:tc>
          <w:tcPr>
            <w:tcW w:w="5669" w:type="dxa"/>
          </w:tcPr>
          <w:p w:rsidR="00625066" w:rsidRDefault="00AB6243">
            <w:pPr>
              <w:spacing w:after="160"/>
            </w:pPr>
            <w:r>
              <w:rPr>
                <w:sz w:val="26"/>
              </w:rPr>
              <w:t>st. gr. FAF-242, Bogdan Aramă</w:t>
            </w:r>
          </w:p>
        </w:tc>
      </w:tr>
      <w:tr w:rsidR="00625066">
        <w:trPr>
          <w:jc w:val="center"/>
        </w:trPr>
        <w:tc>
          <w:tcPr>
            <w:tcW w:w="2268" w:type="dxa"/>
          </w:tcPr>
          <w:p w:rsidR="00625066" w:rsidRDefault="00AB6243">
            <w:pPr>
              <w:spacing w:after="160"/>
            </w:pPr>
            <w:r>
              <w:rPr>
                <w:b/>
                <w:sz w:val="26"/>
              </w:rPr>
              <w:t>Checked by:</w:t>
            </w:r>
          </w:p>
        </w:tc>
        <w:tc>
          <w:tcPr>
            <w:tcW w:w="5669" w:type="dxa"/>
          </w:tcPr>
          <w:p w:rsidR="00625066" w:rsidRDefault="00AB6243">
            <w:pPr>
              <w:spacing w:after="160"/>
            </w:pPr>
            <w:r>
              <w:rPr>
                <w:sz w:val="26"/>
              </w:rPr>
              <w:t>Reițman Patricia, university assistant</w:t>
            </w:r>
          </w:p>
        </w:tc>
      </w:tr>
    </w:tbl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625066">
      <w:pPr>
        <w:spacing w:line="276" w:lineRule="auto"/>
        <w:jc w:val="center"/>
      </w:pPr>
    </w:p>
    <w:p w:rsidR="00625066" w:rsidRDefault="00AB6243">
      <w:pPr>
        <w:spacing w:line="276" w:lineRule="auto"/>
        <w:jc w:val="center"/>
      </w:pPr>
      <w:r>
        <w:rPr>
          <w:sz w:val="26"/>
        </w:rPr>
        <w:t>Chișinău, 2026</w:t>
      </w:r>
    </w:p>
    <w:p w:rsidR="00625066" w:rsidRDefault="00AB6243">
      <w:r>
        <w:br w:type="page"/>
      </w:r>
    </w:p>
    <w:p w:rsidR="00625066" w:rsidRDefault="00AB6243">
      <w:pPr>
        <w:spacing w:after="240"/>
        <w:jc w:val="center"/>
      </w:pPr>
      <w:r>
        <w:rPr>
          <w:b/>
          <w:sz w:val="28"/>
        </w:rPr>
        <w:lastRenderedPageBreak/>
        <w:t>CONTENTS</w:t>
      </w:r>
    </w:p>
    <w:p w:rsidR="00A31B70" w:rsidRDefault="00AB6243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>TOC \o "1-2" \h \z \u</w:instrText>
      </w:r>
      <w:r w:rsidR="00A31B70">
        <w:fldChar w:fldCharType="separate"/>
      </w:r>
      <w:hyperlink w:anchor="_Toc243898324" w:history="1">
        <w:r w:rsidR="00A31B70" w:rsidRPr="00321F7F">
          <w:rPr>
            <w:rStyle w:val="Hyperlink"/>
            <w:rFonts w:eastAsiaTheme="majorEastAsia"/>
            <w:noProof/>
          </w:rPr>
          <w:t>1 Purpose of the work</w:t>
        </w:r>
        <w:r w:rsidR="00A31B70">
          <w:rPr>
            <w:noProof/>
            <w:webHidden/>
          </w:rPr>
          <w:tab/>
        </w:r>
        <w:r w:rsidR="00A31B70">
          <w:rPr>
            <w:noProof/>
            <w:webHidden/>
          </w:rPr>
          <w:fldChar w:fldCharType="begin"/>
        </w:r>
        <w:r w:rsidR="00A31B70">
          <w:rPr>
            <w:noProof/>
            <w:webHidden/>
          </w:rPr>
          <w:instrText xml:space="preserve"> PAGEREF _Toc243898324 \h </w:instrText>
        </w:r>
        <w:r w:rsidR="00A31B70">
          <w:rPr>
            <w:noProof/>
            <w:webHidden/>
          </w:rPr>
        </w:r>
        <w:r w:rsidR="00A31B70">
          <w:rPr>
            <w:noProof/>
            <w:webHidden/>
          </w:rPr>
          <w:fldChar w:fldCharType="separate"/>
        </w:r>
        <w:r w:rsidR="00A31B70">
          <w:rPr>
            <w:noProof/>
            <w:webHidden/>
          </w:rPr>
          <w:t>3</w:t>
        </w:r>
        <w:r w:rsidR="00A31B70">
          <w:rPr>
            <w:noProof/>
            <w:webHidden/>
          </w:rPr>
          <w:fldChar w:fldCharType="end"/>
        </w:r>
      </w:hyperlink>
    </w:p>
    <w:p w:rsidR="00A31B70" w:rsidRDefault="00A31B70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25" w:history="1">
        <w:r w:rsidRPr="00321F7F">
          <w:rPr>
            <w:rStyle w:val="Hyperlink"/>
            <w:rFonts w:eastAsiaTheme="majorEastAsia"/>
            <w:noProof/>
          </w:rPr>
          <w:t>2 Work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26" w:history="1">
        <w:r w:rsidRPr="00321F7F">
          <w:rPr>
            <w:rStyle w:val="Hyperlink"/>
            <w:rFonts w:eastAsiaTheme="majorEastAsia"/>
            <w:noProof/>
          </w:rPr>
          <w:t>3 Execution of the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27" w:history="1">
        <w:r w:rsidRPr="00321F7F">
          <w:rPr>
            <w:rStyle w:val="Hyperlink"/>
            <w:rFonts w:eastAsiaTheme="majorEastAsia"/>
            <w:noProof/>
          </w:rPr>
          <w:t>3.1 Part 1. Building and booting xv6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28" w:history="1">
        <w:r w:rsidRPr="00321F7F">
          <w:rPr>
            <w:rStyle w:val="Hyperlink"/>
            <w:rFonts w:eastAsiaTheme="majorEastAsia"/>
            <w:noProof/>
          </w:rPr>
          <w:t>3.2 Part 2. Using xv6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29" w:history="1">
        <w:r w:rsidRPr="00321F7F">
          <w:rPr>
            <w:rStyle w:val="Hyperlink"/>
            <w:rFonts w:eastAsiaTheme="majorEastAsia"/>
            <w:noProof/>
          </w:rPr>
          <w:t>3.3 Part 3. Reading the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0" w:history="1">
        <w:r w:rsidRPr="00321F7F">
          <w:rPr>
            <w:rStyle w:val="Hyperlink"/>
            <w:rFonts w:eastAsiaTheme="majorEastAsia"/>
            <w:noProof/>
          </w:rPr>
          <w:t>3.4 Part 4. My first xv6 program: sleep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70" w:rsidRDefault="00A31B70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1" w:history="1">
        <w:r w:rsidRPr="00321F7F">
          <w:rPr>
            <w:rStyle w:val="Hyperlink"/>
            <w:rFonts w:eastAsiaTheme="majorEastAsia"/>
            <w:noProof/>
          </w:rPr>
          <w:t>4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5066" w:rsidRDefault="00AB6243">
      <w:r>
        <w:fldChar w:fldCharType="end"/>
      </w:r>
    </w:p>
    <w:p w:rsidR="00625066" w:rsidRDefault="00AB6243">
      <w:r>
        <w:br w:type="page"/>
      </w:r>
    </w:p>
    <w:p w:rsidR="00625066" w:rsidRDefault="00AB6243">
      <w:pPr>
        <w:pStyle w:val="Heading1"/>
      </w:pPr>
      <w:bookmarkStart w:id="1" w:name="_Toc243898324"/>
      <w:r>
        <w:lastRenderedPageBreak/>
        <w:t>1 Purpose of the work</w:t>
      </w:r>
      <w:bookmarkEnd w:id="1"/>
    </w:p>
    <w:p w:rsidR="00625066" w:rsidRDefault="00AB6243">
      <w:pPr>
        <w:ind w:firstLine="709"/>
        <w:jc w:val="both"/>
      </w:pPr>
      <w:r>
        <w:t>The goal of this laboratory work is</w:t>
      </w:r>
      <w:r>
        <w:t xml:space="preserve"> to build the teaching operating system xv6 from source, boot it in the QEMU emulator, use it as a small Unix, read its source code to see the boundary between user programs and the kernel, and add a first user program (</w:t>
      </w:r>
      <w:r>
        <w:rPr>
          <w:rFonts w:ascii="Consolas" w:eastAsia="Consolas" w:hAnsi="Consolas"/>
          <w:sz w:val="21"/>
        </w:rPr>
        <w:t>sleep</w:t>
      </w:r>
      <w:r>
        <w:t>) that makes a real system call</w:t>
      </w:r>
      <w:r>
        <w:t>.</w:t>
      </w:r>
    </w:p>
    <w:p w:rsidR="00625066" w:rsidRDefault="00AB6243">
      <w:pPr>
        <w:pStyle w:val="Heading1"/>
      </w:pPr>
      <w:bookmarkStart w:id="2" w:name="_Toc243898325"/>
      <w:r>
        <w:t>2 Work environment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625066">
        <w:trPr>
          <w:cantSplit/>
          <w:jc w:val="center"/>
        </w:trPr>
        <w:tc>
          <w:tcPr>
            <w:tcW w:w="4677" w:type="dxa"/>
            <w:shd w:val="clear" w:color="auto" w:fill="D9E2F3"/>
          </w:tcPr>
          <w:p w:rsidR="00625066" w:rsidRDefault="00AB6243">
            <w:pPr>
              <w:spacing w:line="240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w="4677" w:type="dxa"/>
            <w:shd w:val="clear" w:color="auto" w:fill="D9E2F3"/>
          </w:tcPr>
          <w:p w:rsidR="00625066" w:rsidRDefault="00AB6243">
            <w:pPr>
              <w:spacing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:rsidR="00625066">
        <w:trPr>
          <w:cantSplit/>
          <w:jc w:val="center"/>
        </w:trPr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Host system</w:t>
            </w:r>
          </w:p>
        </w:tc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Ubuntu 26.04.1 LTS in VirtualBox (2 vCPU, 3.3 GiB RAM)</w:t>
            </w:r>
          </w:p>
        </w:tc>
      </w:tr>
      <w:tr w:rsidR="00625066">
        <w:trPr>
          <w:cantSplit/>
          <w:jc w:val="center"/>
        </w:trPr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Cross compiler</w:t>
            </w:r>
          </w:p>
        </w:tc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riscv64-linux-gnu-gcc 15.2</w:t>
            </w:r>
          </w:p>
        </w:tc>
      </w:tr>
      <w:tr w:rsidR="00625066">
        <w:trPr>
          <w:cantSplit/>
          <w:jc w:val="center"/>
        </w:trPr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Emulator</w:t>
            </w:r>
          </w:p>
        </w:tc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QEMU 10.2 (qemu-system-riscv64, machine virt, 3 harts)</w:t>
            </w:r>
          </w:p>
        </w:tc>
      </w:tr>
      <w:tr w:rsidR="00625066">
        <w:trPr>
          <w:cantSplit/>
          <w:jc w:val="center"/>
        </w:trPr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xv6 source</w:t>
            </w:r>
          </w:p>
        </w:tc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 xml:space="preserve">mit-pdos/xv6-riscv, revision </w:t>
            </w:r>
            <w:r>
              <w:rPr>
                <w:sz w:val="21"/>
              </w:rPr>
              <w:t>06aad25, branch lab, in ~/xv6-riscv</w:t>
            </w:r>
          </w:p>
        </w:tc>
      </w:tr>
      <w:tr w:rsidR="00625066">
        <w:trPr>
          <w:cantSplit/>
          <w:jc w:val="center"/>
        </w:trPr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Prepared with</w:t>
            </w:r>
          </w:p>
        </w:tc>
        <w:tc>
          <w:tcPr>
            <w:tcW w:w="4677" w:type="dxa"/>
          </w:tcPr>
          <w:p w:rsidR="00625066" w:rsidRDefault="00AB6243">
            <w:pPr>
              <w:spacing w:line="240" w:lineRule="auto"/>
            </w:pPr>
            <w:r>
              <w:rPr>
                <w:sz w:val="21"/>
              </w:rPr>
              <w:t>os2026-setup.sh (check mode reports "All set")</w:t>
            </w:r>
          </w:p>
        </w:tc>
      </w:tr>
    </w:tbl>
    <w:p w:rsidR="00625066" w:rsidRDefault="00625066">
      <w:pPr>
        <w:spacing w:after="40"/>
      </w:pPr>
    </w:p>
    <w:p w:rsidR="00625066" w:rsidRDefault="00AB6243">
      <w:pPr>
        <w:pStyle w:val="Heading1"/>
      </w:pPr>
      <w:bookmarkStart w:id="3" w:name="_Toc243898326"/>
      <w:r>
        <w:t>3 Execution of the work</w:t>
      </w:r>
      <w:bookmarkEnd w:id="3"/>
    </w:p>
    <w:p w:rsidR="00625066" w:rsidRDefault="00AB6243">
      <w:pPr>
        <w:pStyle w:val="Heading2"/>
      </w:pPr>
      <w:bookmarkStart w:id="4" w:name="_Toc243898327"/>
      <w:r>
        <w:t>3.1 Part 1. Building and booting xv6</w:t>
      </w:r>
      <w:bookmarkEnd w:id="4"/>
    </w:p>
    <w:p w:rsidR="00625066" w:rsidRDefault="00AB6243">
      <w:pPr>
        <w:ind w:firstLine="709"/>
        <w:jc w:val="both"/>
      </w:pPr>
      <w:r>
        <w:t>The source tree contains the kernel (</w:t>
      </w:r>
      <w:r>
        <w:rPr>
          <w:rFonts w:ascii="Consolas" w:eastAsia="Consolas" w:hAnsi="Consolas"/>
          <w:sz w:val="21"/>
        </w:rPr>
        <w:t>kernel/</w:t>
      </w:r>
      <w:r>
        <w:t>), the user programs (</w:t>
      </w:r>
      <w:r>
        <w:rPr>
          <w:rFonts w:ascii="Consolas" w:eastAsia="Consolas" w:hAnsi="Consolas"/>
          <w:sz w:val="21"/>
        </w:rPr>
        <w:t>user/</w:t>
      </w:r>
      <w:r>
        <w:t>), the tool that creates</w:t>
      </w:r>
      <w:r>
        <w:t xml:space="preserve"> the disk image (</w:t>
      </w:r>
      <w:r>
        <w:rPr>
          <w:rFonts w:ascii="Consolas" w:eastAsia="Consolas" w:hAnsi="Consolas"/>
          <w:sz w:val="21"/>
        </w:rPr>
        <w:t>mkfs/</w:t>
      </w:r>
      <w:r>
        <w:t xml:space="preserve">) and the Makefile. After </w:t>
      </w:r>
      <w:r>
        <w:rPr>
          <w:rFonts w:ascii="Consolas" w:eastAsia="Consolas" w:hAnsi="Consolas"/>
          <w:sz w:val="21"/>
        </w:rPr>
        <w:t>make clean</w:t>
      </w:r>
      <w:r>
        <w:t xml:space="preserve">, </w:t>
      </w:r>
      <w:r>
        <w:rPr>
          <w:rFonts w:ascii="Consolas" w:eastAsia="Consolas" w:hAnsi="Consolas"/>
          <w:sz w:val="21"/>
        </w:rPr>
        <w:t>make qemu</w:t>
      </w:r>
      <w:r>
        <w:t xml:space="preserve"> compiles every kernel and user file with the RISC-V cross compiler, builds </w:t>
      </w:r>
      <w:r>
        <w:rPr>
          <w:rFonts w:ascii="Consolas" w:eastAsia="Consolas" w:hAnsi="Consolas"/>
          <w:sz w:val="21"/>
        </w:rPr>
        <w:t>fs.img</w:t>
      </w:r>
      <w:r>
        <w:t xml:space="preserve"> and starts QEMU.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802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1-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1.1 – The xv6 source tree and the revision used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423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b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 xml:space="preserve">Figure 1.2 – End of the </w:t>
      </w:r>
      <w:r>
        <w:rPr>
          <w:i/>
          <w:sz w:val="22"/>
        </w:rPr>
        <w:t>build and the boot of xv6 in QEMU</w:t>
      </w:r>
    </w:p>
    <w:p w:rsidR="00625066" w:rsidRDefault="00AB6243">
      <w:pPr>
        <w:ind w:firstLine="709"/>
        <w:jc w:val="both"/>
      </w:pPr>
      <w:r>
        <w:t xml:space="preserve">The build ends with </w:t>
      </w:r>
      <w:r>
        <w:rPr>
          <w:rFonts w:ascii="Consolas" w:eastAsia="Consolas" w:hAnsi="Consolas"/>
          <w:sz w:val="21"/>
        </w:rPr>
        <w:t>mkfs</w:t>
      </w:r>
      <w:r>
        <w:t xml:space="preserve"> writing the file system image (2000 blocks, 47 of them metadata). Then the kernel prints </w:t>
      </w:r>
      <w:r>
        <w:rPr>
          <w:rFonts w:ascii="Consolas" w:eastAsia="Consolas" w:hAnsi="Consolas"/>
          <w:sz w:val="21"/>
        </w:rPr>
        <w:t>xv6 kernel is booting</w:t>
      </w:r>
      <w:r>
        <w:t xml:space="preserve">, starts the other two harts (CPU cores) and </w:t>
      </w:r>
      <w:r>
        <w:rPr>
          <w:rFonts w:ascii="Consolas" w:eastAsia="Consolas" w:hAnsi="Consolas"/>
          <w:sz w:val="21"/>
        </w:rPr>
        <w:t>init</w:t>
      </w:r>
      <w:r>
        <w:t xml:space="preserve"> starts the shell, which shows the </w:t>
      </w:r>
      <w:r>
        <w:rPr>
          <w:rFonts w:ascii="Consolas" w:eastAsia="Consolas" w:hAnsi="Consolas"/>
          <w:sz w:val="21"/>
        </w:rPr>
        <w:t>$</w:t>
      </w:r>
      <w:r>
        <w:t xml:space="preserve"> p</w:t>
      </w:r>
      <w:r>
        <w:t>rompt. QEMU is left with Ctrl-A followed by X.</w:t>
      </w:r>
    </w:p>
    <w:p w:rsidR="00625066" w:rsidRDefault="00AB6243">
      <w:pPr>
        <w:pStyle w:val="Heading2"/>
      </w:pPr>
      <w:bookmarkStart w:id="5" w:name="_Toc243898328"/>
      <w:r>
        <w:t>3.2 Part 2. Using xv6</w:t>
      </w:r>
      <w:bookmarkEnd w:id="5"/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23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-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2.1 – Files of the xv6 root directory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423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-echo-grep-w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2.2 – echo, a pipe into grep, and wc inside xv6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23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cat-read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2.3 – Reading the README file with cat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>1. List three programs xv6 ships wi</w:t>
      </w:r>
      <w:r>
        <w:rPr>
          <w:b/>
        </w:rPr>
        <w:t>th.</w:t>
      </w:r>
    </w:p>
    <w:p w:rsidR="00625066" w:rsidRDefault="00AB6243">
      <w:pPr>
        <w:ind w:firstLine="709"/>
        <w:jc w:val="both"/>
      </w:pPr>
      <w:r>
        <w:rPr>
          <w:rFonts w:ascii="Consolas" w:eastAsia="Consolas" w:hAnsi="Consolas"/>
          <w:sz w:val="21"/>
        </w:rPr>
        <w:t>ls</w:t>
      </w:r>
      <w:r>
        <w:t xml:space="preserve">, </w:t>
      </w:r>
      <w:r>
        <w:rPr>
          <w:rFonts w:ascii="Consolas" w:eastAsia="Consolas" w:hAnsi="Consolas"/>
          <w:sz w:val="21"/>
        </w:rPr>
        <w:t>cat</w:t>
      </w:r>
      <w:r>
        <w:t xml:space="preserve">, </w:t>
      </w:r>
      <w:r>
        <w:rPr>
          <w:rFonts w:ascii="Consolas" w:eastAsia="Consolas" w:hAnsi="Consolas"/>
          <w:sz w:val="21"/>
        </w:rPr>
        <w:t>grep</w:t>
      </w:r>
      <w:r>
        <w:t xml:space="preserve">, </w:t>
      </w:r>
      <w:r>
        <w:rPr>
          <w:rFonts w:ascii="Consolas" w:eastAsia="Consolas" w:hAnsi="Consolas"/>
          <w:sz w:val="21"/>
        </w:rPr>
        <w:t>wc</w:t>
      </w:r>
      <w:r>
        <w:t xml:space="preserve">, </w:t>
      </w:r>
      <w:r>
        <w:rPr>
          <w:rFonts w:ascii="Consolas" w:eastAsia="Consolas" w:hAnsi="Consolas"/>
          <w:sz w:val="21"/>
        </w:rPr>
        <w:t>echo</w:t>
      </w:r>
      <w:r>
        <w:t xml:space="preserve">, </w:t>
      </w:r>
      <w:r>
        <w:rPr>
          <w:rFonts w:ascii="Consolas" w:eastAsia="Consolas" w:hAnsi="Consolas"/>
          <w:sz w:val="21"/>
        </w:rPr>
        <w:t>mkdir</w:t>
      </w:r>
      <w:r>
        <w:t xml:space="preserve">, </w:t>
      </w:r>
      <w:r>
        <w:rPr>
          <w:rFonts w:ascii="Consolas" w:eastAsia="Consolas" w:hAnsi="Consolas"/>
          <w:sz w:val="21"/>
        </w:rPr>
        <w:t>rm</w:t>
      </w:r>
      <w:r>
        <w:t xml:space="preserve">, </w:t>
      </w:r>
      <w:r>
        <w:rPr>
          <w:rFonts w:ascii="Consolas" w:eastAsia="Consolas" w:hAnsi="Consolas"/>
          <w:sz w:val="21"/>
        </w:rPr>
        <w:t>ln</w:t>
      </w:r>
      <w:r>
        <w:t xml:space="preserve">, </w:t>
      </w:r>
      <w:r>
        <w:rPr>
          <w:rFonts w:ascii="Consolas" w:eastAsia="Consolas" w:hAnsi="Consolas"/>
          <w:sz w:val="21"/>
        </w:rPr>
        <w:t>kill</w:t>
      </w:r>
      <w:r>
        <w:t xml:space="preserve"> and the shell </w:t>
      </w:r>
      <w:r>
        <w:rPr>
          <w:rFonts w:ascii="Consolas" w:eastAsia="Consolas" w:hAnsi="Consolas"/>
          <w:sz w:val="21"/>
        </w:rPr>
        <w:t>sh</w:t>
      </w:r>
      <w:r>
        <w:t xml:space="preserve">, plus test programs such as </w:t>
      </w:r>
      <w:r>
        <w:rPr>
          <w:rFonts w:ascii="Consolas" w:eastAsia="Consolas" w:hAnsi="Consolas"/>
          <w:sz w:val="21"/>
        </w:rPr>
        <w:t>usertests</w:t>
      </w:r>
      <w:r>
        <w:t xml:space="preserve">, </w:t>
      </w:r>
      <w:r>
        <w:rPr>
          <w:rFonts w:ascii="Consolas" w:eastAsia="Consolas" w:hAnsi="Consolas"/>
          <w:sz w:val="21"/>
        </w:rPr>
        <w:t>forktest</w:t>
      </w:r>
      <w:r>
        <w:t xml:space="preserve"> and </w:t>
      </w:r>
      <w:r>
        <w:rPr>
          <w:rFonts w:ascii="Consolas" w:eastAsia="Consolas" w:hAnsi="Consolas"/>
          <w:sz w:val="21"/>
        </w:rPr>
        <w:t>stressfs</w:t>
      </w:r>
      <w:r>
        <w:t xml:space="preserve">. In </w:t>
      </w:r>
      <w:r>
        <w:rPr>
          <w:rFonts w:ascii="Consolas" w:eastAsia="Consolas" w:hAnsi="Consolas"/>
          <w:sz w:val="21"/>
        </w:rPr>
        <w:t>ls</w:t>
      </w:r>
      <w:r>
        <w:t>, each line shows the name, the type (1 directory, 2 file, 3 device), the inode number and the size.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>2. Which two OS featur</w:t>
      </w:r>
      <w:r>
        <w:rPr>
          <w:b/>
        </w:rPr>
        <w:t>es must exist for a pipe to work?</w:t>
      </w:r>
    </w:p>
    <w:p w:rsidR="00625066" w:rsidRDefault="00AB6243">
      <w:pPr>
        <w:ind w:firstLine="709"/>
        <w:jc w:val="both"/>
      </w:pPr>
      <w:r>
        <w:t xml:space="preserve">First, </w:t>
      </w:r>
      <w:r>
        <w:rPr>
          <w:b/>
        </w:rPr>
        <w:t>process creation</w:t>
      </w:r>
      <w:r>
        <w:t xml:space="preserve">: the shell must </w:t>
      </w:r>
      <w:r>
        <w:rPr>
          <w:rFonts w:ascii="Consolas" w:eastAsia="Consolas" w:hAnsi="Consolas"/>
          <w:sz w:val="21"/>
        </w:rPr>
        <w:t>fork</w:t>
      </w:r>
      <w:r>
        <w:t xml:space="preserve"> two processes (</w:t>
      </w:r>
      <w:r>
        <w:rPr>
          <w:rFonts w:ascii="Consolas" w:eastAsia="Consolas" w:hAnsi="Consolas"/>
          <w:sz w:val="21"/>
        </w:rPr>
        <w:t>ls</w:t>
      </w:r>
      <w:r>
        <w:t xml:space="preserve"> and </w:t>
      </w:r>
      <w:r>
        <w:rPr>
          <w:rFonts w:ascii="Consolas" w:eastAsia="Consolas" w:hAnsi="Consolas"/>
          <w:sz w:val="21"/>
        </w:rPr>
        <w:t>grep</w:t>
      </w:r>
      <w:r>
        <w:t xml:space="preserve">) that run at the same time. Second, </w:t>
      </w:r>
      <w:r>
        <w:rPr>
          <w:b/>
        </w:rPr>
        <w:t>inter-process communication with file descriptors</w:t>
      </w:r>
      <w:r>
        <w:t xml:space="preserve">: the kernel must </w:t>
      </w:r>
      <w:r>
        <w:lastRenderedPageBreak/>
        <w:t xml:space="preserve">provide the </w:t>
      </w:r>
      <w:r>
        <w:rPr>
          <w:rFonts w:ascii="Consolas" w:eastAsia="Consolas" w:hAnsi="Consolas"/>
          <w:sz w:val="21"/>
        </w:rPr>
        <w:t>pipe</w:t>
      </w:r>
      <w:r>
        <w:t xml:space="preserve"> object, a buffer with a write end and a read end. The shell connects the write end to the standard output of </w:t>
      </w:r>
      <w:r>
        <w:rPr>
          <w:rFonts w:ascii="Consolas" w:eastAsia="Consolas" w:hAnsi="Consolas"/>
          <w:sz w:val="21"/>
        </w:rPr>
        <w:t>ls</w:t>
      </w:r>
      <w:r>
        <w:t xml:space="preserve"> and the read end to the standard input of </w:t>
      </w:r>
      <w:r>
        <w:rPr>
          <w:rFonts w:ascii="Consolas" w:eastAsia="Consolas" w:hAnsi="Consolas"/>
          <w:sz w:val="21"/>
        </w:rPr>
        <w:t>grep</w:t>
      </w:r>
      <w:r>
        <w:t xml:space="preserve"> (using </w:t>
      </w:r>
      <w:r>
        <w:rPr>
          <w:rFonts w:ascii="Consolas" w:eastAsia="Consolas" w:hAnsi="Consolas"/>
          <w:sz w:val="21"/>
        </w:rPr>
        <w:t>close</w:t>
      </w:r>
      <w:r>
        <w:t xml:space="preserve"> and </w:t>
      </w:r>
      <w:r>
        <w:rPr>
          <w:rFonts w:ascii="Consolas" w:eastAsia="Consolas" w:hAnsi="Consolas"/>
          <w:sz w:val="21"/>
        </w:rPr>
        <w:t>dup</w:t>
      </w:r>
      <w:r>
        <w:t>).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>3. How does the xv6 shell compare to the Linux shell from Lab 1?</w:t>
      </w:r>
    </w:p>
    <w:p w:rsidR="00625066" w:rsidRDefault="00AB6243">
      <w:pPr>
        <w:ind w:firstLine="709"/>
        <w:jc w:val="both"/>
      </w:pPr>
      <w:r>
        <w:t>It looks</w:t>
      </w:r>
      <w:r>
        <w:t xml:space="preserve"> and feels the same for simple commands (pipes, </w:t>
      </w:r>
      <w:r>
        <w:rPr>
          <w:rFonts w:ascii="Consolas" w:eastAsia="Consolas" w:hAnsi="Consolas"/>
          <w:sz w:val="21"/>
        </w:rPr>
        <w:t>;</w:t>
      </w:r>
      <w:r>
        <w:t xml:space="preserve">, redirection and </w:t>
      </w:r>
      <w:r>
        <w:rPr>
          <w:rFonts w:ascii="Consolas" w:eastAsia="Consolas" w:hAnsi="Consolas"/>
          <w:sz w:val="21"/>
        </w:rPr>
        <w:t>&amp;</w:t>
      </w:r>
      <w:r>
        <w:t xml:space="preserve"> all work), but it is much more limited: there is no history, no Tab completion, no variables and no wildcards, and </w:t>
      </w:r>
      <w:r>
        <w:rPr>
          <w:rFonts w:ascii="Consolas" w:eastAsia="Consolas" w:hAnsi="Consolas"/>
          <w:sz w:val="21"/>
        </w:rPr>
        <w:t>ls</w:t>
      </w:r>
      <w:r>
        <w:t xml:space="preserve"> prints raw inode information instead of colours and permissions.</w:t>
      </w:r>
    </w:p>
    <w:p w:rsidR="00625066" w:rsidRDefault="00AB6243">
      <w:pPr>
        <w:pStyle w:val="Heading2"/>
      </w:pPr>
      <w:bookmarkStart w:id="6" w:name="_Toc243898329"/>
      <w:r>
        <w:t xml:space="preserve">3.3 </w:t>
      </w:r>
      <w:r>
        <w:t>Part 3. Reading the source</w:t>
      </w:r>
      <w:bookmarkEnd w:id="6"/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14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-ls-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3.1 – The beginning of user/ls.c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4142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2-cat-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3.2 – The beginning of user/cat.c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14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3-user-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3.3 – The system calls declared in user/user.h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423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ysre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3.4 – sys_read and sys_write in kernel/sysfile.c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 xml:space="preserve">1. Which system calls does </w:t>
      </w:r>
      <w:r>
        <w:rPr>
          <w:b/>
        </w:rPr>
        <w:t>user/cat.c use, and what does each one ask the kernel to do?</w:t>
      </w:r>
    </w:p>
    <w:p w:rsidR="00625066" w:rsidRDefault="00AB6243">
      <w:pPr>
        <w:ind w:firstLine="709"/>
        <w:jc w:val="both"/>
      </w:pPr>
      <w:r>
        <w:rPr>
          <w:rFonts w:ascii="Consolas" w:eastAsia="Consolas" w:hAnsi="Consolas"/>
          <w:sz w:val="21"/>
        </w:rPr>
        <w:t>read(fd, buf, n)</w:t>
      </w:r>
      <w:r>
        <w:t xml:space="preserve"> asks the kernel to copy up to n bytes from an open file into the buffer. </w:t>
      </w:r>
      <w:r>
        <w:rPr>
          <w:rFonts w:ascii="Consolas" w:eastAsia="Consolas" w:hAnsi="Consolas"/>
          <w:sz w:val="21"/>
        </w:rPr>
        <w:t>write(1, buf, n)</w:t>
      </w:r>
      <w:r>
        <w:t xml:space="preserve"> asks it to send bytes to the standard output (and </w:t>
      </w:r>
      <w:r>
        <w:rPr>
          <w:rFonts w:ascii="Consolas" w:eastAsia="Consolas" w:hAnsi="Consolas"/>
          <w:sz w:val="21"/>
        </w:rPr>
        <w:t>fprintf(2, ...)</w:t>
      </w:r>
      <w:r>
        <w:t xml:space="preserve"> ends in </w:t>
      </w:r>
      <w:r>
        <w:rPr>
          <w:rFonts w:ascii="Consolas" w:eastAsia="Consolas" w:hAnsi="Consolas"/>
          <w:sz w:val="21"/>
        </w:rPr>
        <w:t>write</w:t>
      </w:r>
      <w:r>
        <w:t xml:space="preserve"> on descr</w:t>
      </w:r>
      <w:r>
        <w:t xml:space="preserve">iptor 2). </w:t>
      </w:r>
      <w:r>
        <w:rPr>
          <w:rFonts w:ascii="Consolas" w:eastAsia="Consolas" w:hAnsi="Consolas"/>
          <w:sz w:val="21"/>
        </w:rPr>
        <w:t>open(path, O_RDONLY)</w:t>
      </w:r>
      <w:r>
        <w:t xml:space="preserve"> asks it to find a file by name and return a new file descriptor. </w:t>
      </w:r>
      <w:r>
        <w:rPr>
          <w:rFonts w:ascii="Consolas" w:eastAsia="Consolas" w:hAnsi="Consolas"/>
          <w:sz w:val="21"/>
        </w:rPr>
        <w:t>close(fd)</w:t>
      </w:r>
      <w:r>
        <w:t xml:space="preserve"> releases that descriptor, and </w:t>
      </w:r>
      <w:r>
        <w:rPr>
          <w:rFonts w:ascii="Consolas" w:eastAsia="Consolas" w:hAnsi="Consolas"/>
          <w:sz w:val="21"/>
        </w:rPr>
        <w:t>exit(status)</w:t>
      </w:r>
      <w:r>
        <w:t xml:space="preserve"> ends the process. When there is no argument, </w:t>
      </w:r>
      <w:r>
        <w:rPr>
          <w:rFonts w:ascii="Consolas" w:eastAsia="Consolas" w:hAnsi="Consolas"/>
          <w:sz w:val="21"/>
        </w:rPr>
        <w:t>cat</w:t>
      </w:r>
      <w:r>
        <w:t xml:space="preserve"> reads descriptor 0.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 xml:space="preserve">2. In which kernel file, and on which </w:t>
      </w:r>
      <w:r>
        <w:rPr>
          <w:b/>
        </w:rPr>
        <w:t>line, is sys_read implemented?</w:t>
      </w:r>
    </w:p>
    <w:p w:rsidR="00625066" w:rsidRDefault="00AB6243">
      <w:pPr>
        <w:ind w:firstLine="709"/>
        <w:jc w:val="both"/>
      </w:pPr>
      <w:r>
        <w:t xml:space="preserve">In </w:t>
      </w:r>
      <w:r>
        <w:rPr>
          <w:rFonts w:ascii="Consolas" w:eastAsia="Consolas" w:hAnsi="Consolas"/>
          <w:sz w:val="21"/>
        </w:rPr>
        <w:t>kernel/sysfile.c</w:t>
      </w:r>
      <w:r>
        <w:t xml:space="preserve">: the function name </w:t>
      </w:r>
      <w:r>
        <w:rPr>
          <w:rFonts w:ascii="Consolas" w:eastAsia="Consolas" w:hAnsi="Consolas"/>
          <w:sz w:val="21"/>
        </w:rPr>
        <w:t>sys_read(void)</w:t>
      </w:r>
      <w:r>
        <w:t xml:space="preserve"> is on line 69, with its return type </w:t>
      </w:r>
      <w:r>
        <w:rPr>
          <w:rFonts w:ascii="Consolas" w:eastAsia="Consolas" w:hAnsi="Consolas"/>
          <w:sz w:val="21"/>
        </w:rPr>
        <w:t>uint64</w:t>
      </w:r>
      <w:r>
        <w:t xml:space="preserve"> on line 68, and </w:t>
      </w:r>
      <w:r>
        <w:rPr>
          <w:rFonts w:ascii="Consolas" w:eastAsia="Consolas" w:hAnsi="Consolas"/>
          <w:sz w:val="21"/>
        </w:rPr>
        <w:t>sys_write</w:t>
      </w:r>
      <w:r>
        <w:t xml:space="preserve"> follows on line 83. </w:t>
      </w:r>
      <w:r>
        <w:rPr>
          <w:rFonts w:ascii="Consolas" w:eastAsia="Consolas" w:hAnsi="Consolas"/>
          <w:sz w:val="21"/>
        </w:rPr>
        <w:t>sys_read</w:t>
      </w:r>
      <w:r>
        <w:t xml:space="preserve"> fetches its three arguments from the user registers (</w:t>
      </w:r>
      <w:r>
        <w:rPr>
          <w:rFonts w:ascii="Consolas" w:eastAsia="Consolas" w:hAnsi="Consolas"/>
          <w:sz w:val="21"/>
        </w:rPr>
        <w:t>argaddr</w:t>
      </w:r>
      <w:r>
        <w:t xml:space="preserve">, </w:t>
      </w:r>
      <w:r>
        <w:rPr>
          <w:rFonts w:ascii="Consolas" w:eastAsia="Consolas" w:hAnsi="Consolas"/>
          <w:sz w:val="21"/>
        </w:rPr>
        <w:t>argint</w:t>
      </w:r>
      <w:r>
        <w:t xml:space="preserve">, </w:t>
      </w:r>
      <w:r>
        <w:rPr>
          <w:rFonts w:ascii="Consolas" w:eastAsia="Consolas" w:hAnsi="Consolas"/>
          <w:sz w:val="21"/>
        </w:rPr>
        <w:t>arg</w:t>
      </w:r>
      <w:r>
        <w:rPr>
          <w:rFonts w:ascii="Consolas" w:eastAsia="Consolas" w:hAnsi="Consolas"/>
          <w:sz w:val="21"/>
        </w:rPr>
        <w:t>fd</w:t>
      </w:r>
      <w:r>
        <w:t xml:space="preserve">) and calls </w:t>
      </w:r>
      <w:r>
        <w:rPr>
          <w:rFonts w:ascii="Consolas" w:eastAsia="Consolas" w:hAnsi="Consolas"/>
          <w:sz w:val="21"/>
        </w:rPr>
        <w:t>fileread</w:t>
      </w:r>
      <w:r>
        <w:t>.</w:t>
      </w:r>
    </w:p>
    <w:p w:rsidR="00625066" w:rsidRDefault="00AB6243">
      <w:pPr>
        <w:keepNext/>
        <w:spacing w:before="80"/>
        <w:ind w:firstLine="709"/>
      </w:pPr>
      <w:r>
        <w:rPr>
          <w:b/>
        </w:rPr>
        <w:t>3. What is the difference between the code in kernel/ and the code in user/?</w:t>
      </w:r>
    </w:p>
    <w:p w:rsidR="00625066" w:rsidRDefault="00AB6243">
      <w:pPr>
        <w:ind w:firstLine="709"/>
        <w:jc w:val="both"/>
      </w:pPr>
      <w:r>
        <w:t xml:space="preserve">The code in </w:t>
      </w:r>
      <w:r>
        <w:rPr>
          <w:rFonts w:ascii="Consolas" w:eastAsia="Consolas" w:hAnsi="Consolas"/>
          <w:sz w:val="21"/>
        </w:rPr>
        <w:t>kernel/</w:t>
      </w:r>
      <w:r>
        <w:t xml:space="preserve"> runs in supervisor mode, with access to all memory and to the hardware, and implements the services. The code in </w:t>
      </w:r>
      <w:r>
        <w:rPr>
          <w:rFonts w:ascii="Consolas" w:eastAsia="Consolas" w:hAnsi="Consolas"/>
          <w:sz w:val="21"/>
        </w:rPr>
        <w:t>user/</w:t>
      </w:r>
      <w:r>
        <w:t xml:space="preserve"> runs in user mod</w:t>
      </w:r>
      <w:r>
        <w:t xml:space="preserve">e, isolated in its own address space, and can only ask for those services through the system calls listed in </w:t>
      </w:r>
      <w:r>
        <w:rPr>
          <w:rFonts w:ascii="Consolas" w:eastAsia="Consolas" w:hAnsi="Consolas"/>
          <w:sz w:val="21"/>
        </w:rPr>
        <w:t>user/user.h</w:t>
      </w:r>
      <w:r>
        <w:t>.</w:t>
      </w:r>
    </w:p>
    <w:p w:rsidR="00625066" w:rsidRDefault="00AB6243">
      <w:pPr>
        <w:pStyle w:val="Heading2"/>
      </w:pPr>
      <w:bookmarkStart w:id="7" w:name="_Toc243898330"/>
      <w:r>
        <w:t>3.4 Part 4. My first xv6 program: sleep</w:t>
      </w:r>
      <w:bookmarkEnd w:id="7"/>
    </w:p>
    <w:p w:rsidR="00625066" w:rsidRDefault="00AB6243">
      <w:pPr>
        <w:ind w:firstLine="709"/>
        <w:jc w:val="both"/>
      </w:pPr>
      <w:r>
        <w:t xml:space="preserve">I created </w:t>
      </w:r>
      <w:r>
        <w:rPr>
          <w:rFonts w:ascii="Consolas" w:eastAsia="Consolas" w:hAnsi="Consolas"/>
          <w:sz w:val="21"/>
        </w:rPr>
        <w:t>user/sleep.c</w:t>
      </w:r>
      <w:r>
        <w:t xml:space="preserve"> exactly as given in the assignment and added </w:t>
      </w:r>
      <w:r>
        <w:rPr>
          <w:rFonts w:ascii="Consolas" w:eastAsia="Consolas" w:hAnsi="Consolas"/>
          <w:sz w:val="21"/>
        </w:rPr>
        <w:t>$U/_sleep\</w:t>
      </w:r>
      <w:r>
        <w:t xml:space="preserve"> to the UPROGS list of the Makefile, right after </w:t>
      </w:r>
      <w:r>
        <w:rPr>
          <w:rFonts w:ascii="Consolas" w:eastAsia="Consolas" w:hAnsi="Consolas"/>
          <w:sz w:val="21"/>
        </w:rPr>
        <w:t>_echo</w:t>
      </w:r>
      <w:r>
        <w:t xml:space="preserve"> (TAB at the start, backslash at the end).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369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1-sleep-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4.1 – The first version of user/sleep.c and the UPROGS line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0114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2-build-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4.2 – The build fails: sleep() is not declared</w:t>
      </w:r>
    </w:p>
    <w:p w:rsidR="00625066" w:rsidRDefault="00AB6243">
      <w:pPr>
        <w:ind w:firstLine="709"/>
        <w:jc w:val="both"/>
      </w:pPr>
      <w:r>
        <w:t xml:space="preserve">The build failed with </w:t>
      </w:r>
      <w:r>
        <w:rPr>
          <w:rFonts w:ascii="Consolas" w:eastAsia="Consolas" w:hAnsi="Consolas"/>
          <w:sz w:val="21"/>
        </w:rPr>
        <w:t>implicit dec</w:t>
      </w:r>
      <w:r>
        <w:rPr>
          <w:rFonts w:ascii="Consolas" w:eastAsia="Consolas" w:hAnsi="Consolas"/>
          <w:sz w:val="21"/>
        </w:rPr>
        <w:t>laration of function 'sleep'</w:t>
      </w:r>
      <w:r>
        <w:t xml:space="preserve">. The reason is that the current xv6 (revision 06aad25) renamed the system call: </w:t>
      </w:r>
      <w:r>
        <w:rPr>
          <w:rFonts w:ascii="Consolas" w:eastAsia="Consolas" w:hAnsi="Consolas"/>
          <w:sz w:val="21"/>
        </w:rPr>
        <w:t>user/user.h</w:t>
      </w:r>
      <w:r>
        <w:t xml:space="preserve"> declares </w:t>
      </w:r>
      <w:r>
        <w:rPr>
          <w:rFonts w:ascii="Consolas" w:eastAsia="Consolas" w:hAnsi="Consolas"/>
          <w:sz w:val="21"/>
        </w:rPr>
        <w:t>int pause(int);</w:t>
      </w:r>
      <w:r>
        <w:t xml:space="preserve"> and no longer has </w:t>
      </w:r>
      <w:r>
        <w:rPr>
          <w:rFonts w:ascii="Consolas" w:eastAsia="Consolas" w:hAnsi="Consolas"/>
          <w:sz w:val="21"/>
        </w:rPr>
        <w:t>sleep</w:t>
      </w:r>
      <w:r>
        <w:t xml:space="preserve">, and xv6 compiles with </w:t>
      </w:r>
      <w:r>
        <w:rPr>
          <w:rFonts w:ascii="Consolas" w:eastAsia="Consolas" w:hAnsi="Consolas"/>
          <w:sz w:val="21"/>
        </w:rPr>
        <w:t>-Werror</w:t>
      </w:r>
      <w:r>
        <w:t xml:space="preserve">. I changed the call to </w:t>
      </w:r>
      <w:r>
        <w:rPr>
          <w:rFonts w:ascii="Consolas" w:eastAsia="Consolas" w:hAnsi="Consolas"/>
          <w:sz w:val="21"/>
        </w:rPr>
        <w:t>pause(atoi(argv[1]))</w:t>
      </w:r>
      <w:r>
        <w:t>, which take</w:t>
      </w:r>
      <w:r>
        <w:t>s the same argument (a number of clock ticks).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6980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3-f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4.3 – user.h declares pause(); the corrected call in sleep.c</w:t>
      </w:r>
    </w:p>
    <w:p w:rsidR="00625066" w:rsidRDefault="00AB624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3999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4-sleep-r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66" w:rsidRDefault="00AB6243">
      <w:pPr>
        <w:spacing w:after="200" w:line="240" w:lineRule="auto"/>
        <w:jc w:val="center"/>
      </w:pPr>
      <w:r>
        <w:rPr>
          <w:i/>
          <w:sz w:val="22"/>
        </w:rPr>
        <w:t>Figure 4.4 – sleep running inside xv6, with and without an argument</w:t>
      </w:r>
    </w:p>
    <w:p w:rsidR="00625066" w:rsidRDefault="00AB6243">
      <w:pPr>
        <w:ind w:firstLine="709"/>
        <w:jc w:val="both"/>
      </w:pPr>
      <w:r>
        <w:t xml:space="preserve">After the rebuild, </w:t>
      </w:r>
      <w:r>
        <w:rPr>
          <w:rFonts w:ascii="Consolas" w:eastAsia="Consolas" w:hAnsi="Consolas"/>
          <w:sz w:val="21"/>
        </w:rPr>
        <w:t>sleep 10</w:t>
      </w:r>
      <w:r>
        <w:t xml:space="preserve"> pauses for a moment and returns to the pr</w:t>
      </w:r>
      <w:r>
        <w:t xml:space="preserve">ompt, </w:t>
      </w:r>
      <w:r>
        <w:rPr>
          <w:rFonts w:ascii="Consolas" w:eastAsia="Consolas" w:hAnsi="Consolas"/>
          <w:sz w:val="21"/>
        </w:rPr>
        <w:t>sleep</w:t>
      </w:r>
      <w:r>
        <w:t xml:space="preserve"> without an argument prints </w:t>
      </w:r>
      <w:r>
        <w:rPr>
          <w:rFonts w:ascii="Consolas" w:eastAsia="Consolas" w:hAnsi="Consolas"/>
          <w:sz w:val="21"/>
        </w:rPr>
        <w:t>usage: sleep &lt;ticks&gt;</w:t>
      </w:r>
      <w:r>
        <w:t xml:space="preserve">, and </w:t>
      </w:r>
      <w:r>
        <w:rPr>
          <w:rFonts w:ascii="Consolas" w:eastAsia="Consolas" w:hAnsi="Consolas"/>
          <w:sz w:val="21"/>
        </w:rPr>
        <w:t>ls sleep</w:t>
      </w:r>
      <w:r>
        <w:t xml:space="preserve"> shows the new program on the xv6 disk (inode 5).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#include "kernel/types.h"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#include "user/user.h"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// sleep &lt;ticks&gt;: pause the calling process for the given number of clock ticks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int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main(int argc, char *argv[])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>{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if(argc != 2){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  fprintf(2, "usage: sleep &lt;ticks&gt;\n");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  exit(1);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}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pause(atoi(argv[1]));   // system call into the kernel (sleep() was renamed to pause())</w:t>
      </w:r>
    </w:p>
    <w:p w:rsidR="00625066" w:rsidRDefault="00AB6243">
      <w:pPr>
        <w:keepNext/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9"/>
        </w:rPr>
        <w:t xml:space="preserve">  exit(0);</w:t>
      </w:r>
    </w:p>
    <w:p w:rsidR="00625066" w:rsidRDefault="00AB6243">
      <w:pPr>
        <w:shd w:val="clear" w:color="auto" w:fill="F2F2F2"/>
        <w:spacing w:after="120" w:line="240" w:lineRule="auto"/>
        <w:ind w:left="283"/>
      </w:pPr>
      <w:r>
        <w:rPr>
          <w:rFonts w:ascii="Consolas" w:eastAsia="Consolas" w:hAnsi="Consolas"/>
          <w:sz w:val="19"/>
        </w:rPr>
        <w:t>}</w:t>
      </w:r>
    </w:p>
    <w:p w:rsidR="00625066" w:rsidRDefault="00AB6243">
      <w:r>
        <w:br w:type="page"/>
      </w:r>
    </w:p>
    <w:p w:rsidR="00625066" w:rsidRDefault="00AB6243">
      <w:pPr>
        <w:pStyle w:val="Heading1"/>
      </w:pPr>
      <w:bookmarkStart w:id="8" w:name="_Toc243898331"/>
      <w:r>
        <w:lastRenderedPageBreak/>
        <w:t>4 Conclusions</w:t>
      </w:r>
      <w:bookmarkEnd w:id="8"/>
    </w:p>
    <w:p w:rsidR="00625066" w:rsidRDefault="00AB6243">
      <w:pPr>
        <w:ind w:firstLine="709"/>
        <w:jc w:val="both"/>
      </w:pPr>
      <w:r>
        <w:t>In this lab I compiled a w</w:t>
      </w:r>
      <w:r>
        <w:t xml:space="preserve">hole operating system with a cross compiler, booted it on an emulated RISC-V machine and used it like a small Unix. Reading </w:t>
      </w:r>
      <w:r>
        <w:rPr>
          <w:rFonts w:ascii="Consolas" w:eastAsia="Consolas" w:hAnsi="Consolas"/>
          <w:sz w:val="21"/>
        </w:rPr>
        <w:t>user/cat.c</w:t>
      </w:r>
      <w:r>
        <w:t xml:space="preserve"> next to </w:t>
      </w:r>
      <w:r>
        <w:rPr>
          <w:rFonts w:ascii="Consolas" w:eastAsia="Consolas" w:hAnsi="Consolas"/>
          <w:sz w:val="21"/>
        </w:rPr>
        <w:t>kernel/sysfile.c</w:t>
      </w:r>
      <w:r>
        <w:t xml:space="preserve"> made the user/kernel split concrete: a call such as </w:t>
      </w:r>
      <w:r>
        <w:rPr>
          <w:rFonts w:ascii="Consolas" w:eastAsia="Consolas" w:hAnsi="Consolas"/>
          <w:sz w:val="21"/>
        </w:rPr>
        <w:t>read()</w:t>
      </w:r>
      <w:r>
        <w:t xml:space="preserve"> in a user program ends up in </w:t>
      </w:r>
      <w:r>
        <w:rPr>
          <w:rFonts w:ascii="Consolas" w:eastAsia="Consolas" w:hAnsi="Consolas"/>
          <w:sz w:val="21"/>
        </w:rPr>
        <w:t>sys_read</w:t>
      </w:r>
      <w:r>
        <w:t xml:space="preserve"> in the kernel.</w:t>
      </w:r>
    </w:p>
    <w:p w:rsidR="00625066" w:rsidRDefault="00AB6243">
      <w:pPr>
        <w:ind w:firstLine="709"/>
        <w:jc w:val="both"/>
      </w:pPr>
      <w:r>
        <w:t xml:space="preserve">Writing </w:t>
      </w:r>
      <w:r>
        <w:rPr>
          <w:rFonts w:ascii="Consolas" w:eastAsia="Consolas" w:hAnsi="Consolas"/>
          <w:sz w:val="21"/>
        </w:rPr>
        <w:t>sleep</w:t>
      </w:r>
      <w:r>
        <w:t xml:space="preserve"> also showed that system call interfaces change: the program from the assignment no longer compiled because </w:t>
      </w:r>
      <w:r>
        <w:rPr>
          <w:rFonts w:ascii="Consolas" w:eastAsia="Consolas" w:hAnsi="Consolas"/>
          <w:sz w:val="21"/>
        </w:rPr>
        <w:t>sleep</w:t>
      </w:r>
      <w:r>
        <w:t xml:space="preserve"> had become </w:t>
      </w:r>
      <w:r>
        <w:rPr>
          <w:rFonts w:ascii="Consolas" w:eastAsia="Consolas" w:hAnsi="Consolas"/>
          <w:sz w:val="21"/>
        </w:rPr>
        <w:t>pause</w:t>
      </w:r>
      <w:r>
        <w:t xml:space="preserve">, and the fix was to read </w:t>
      </w:r>
      <w:r>
        <w:rPr>
          <w:rFonts w:ascii="Consolas" w:eastAsia="Consolas" w:hAnsi="Consolas"/>
          <w:sz w:val="21"/>
        </w:rPr>
        <w:t>user/user.h</w:t>
      </w:r>
      <w:r>
        <w:t>, which is the real contract between user programs and the k</w:t>
      </w:r>
      <w:r>
        <w:t>ernel.</w:t>
      </w:r>
    </w:p>
    <w:sectPr w:rsidR="00625066" w:rsidSect="00034616"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B6243">
      <w:pPr>
        <w:spacing w:line="240" w:lineRule="auto"/>
      </w:pPr>
      <w:r>
        <w:separator/>
      </w:r>
    </w:p>
  </w:endnote>
  <w:endnote w:type="continuationSeparator" w:id="0">
    <w:p w:rsidR="00000000" w:rsidRDefault="00AB6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66" w:rsidRDefault="00AB6243">
    <w:pPr>
      <w:pStyle w:val="Footer"/>
      <w:jc w:val="center"/>
    </w:pPr>
    <w:r>
      <w:fldChar w:fldCharType="begin"/>
    </w:r>
    <w:r>
      <w:instrText>PAGE</w:instrText>
    </w:r>
    <w:r w:rsidR="00A31B70"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B6243">
      <w:pPr>
        <w:spacing w:line="240" w:lineRule="auto"/>
      </w:pPr>
      <w:r>
        <w:separator/>
      </w:r>
    </w:p>
  </w:footnote>
  <w:footnote w:type="continuationSeparator" w:id="0">
    <w:p w:rsidR="00000000" w:rsidRDefault="00AB62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066"/>
    <w:rsid w:val="00A31B70"/>
    <w:rsid w:val="00AA1D8D"/>
    <w:rsid w:val="00AB62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5DDF23-BB58-45BA-87B9-662D0FD3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outlineLvl w:val="1"/>
    </w:pPr>
    <w:rPr>
      <w:rFonts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outlineLvl w:val="2"/>
    </w:pPr>
    <w:rPr>
      <w:rFonts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31B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1B7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31B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7CABD7-7661-45E6-A880-D8C542D0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1108</Words>
  <Characters>5350</Characters>
  <Application>Microsoft Office Word</Application>
  <DocSecurity>0</DocSecurity>
  <Lines>156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on laboratory work no. 2</dc:title>
  <dc:subject>Operating Systems</dc:subject>
  <dc:creator>Bogdan Aramă</dc:creator>
  <cp:keywords/>
  <dc:description/>
  <cp:lastModifiedBy>Bogdan Aramă</cp:lastModifiedBy>
  <cp:revision>3</cp:revision>
  <dcterms:created xsi:type="dcterms:W3CDTF">2013-12-23T23:15:00Z</dcterms:created>
  <dcterms:modified xsi:type="dcterms:W3CDTF">2026-10-26T07:11:00Z</dcterms:modified>
  <cp:category/>
</cp:coreProperties>
</file>