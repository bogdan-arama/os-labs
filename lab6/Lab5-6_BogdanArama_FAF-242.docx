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4EDA" w:rsidRDefault="00444139">
      <w:pPr>
        <w:spacing w:after="120" w:line="276" w:lineRule="auto"/>
        <w:jc w:val="center"/>
      </w:pPr>
      <w:bookmarkStart w:id="0" w:name="_GoBack"/>
      <w:bookmarkEnd w:id="0"/>
      <w:r>
        <w:rPr>
          <w:noProof/>
        </w:rPr>
        <w:drawing>
          <wp:inline distT="0" distB="0" distL="0" distR="0">
            <wp:extent cx="1224000" cy="66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_logo.png"/>
                    <pic:cNvPicPr/>
                  </pic:nvPicPr>
                  <pic:blipFill>
                    <a:blip r:embed="rId8"/>
                    <a:stretch>
                      <a:fillRect/>
                    </a:stretch>
                  </pic:blipFill>
                  <pic:spPr>
                    <a:xfrm>
                      <a:off x="0" y="0"/>
                      <a:ext cx="1224000" cy="663000"/>
                    </a:xfrm>
                    <a:prstGeom prst="rect">
                      <a:avLst/>
                    </a:prstGeom>
                  </pic:spPr>
                </pic:pic>
              </a:graphicData>
            </a:graphic>
          </wp:inline>
        </w:drawing>
      </w:r>
    </w:p>
    <w:p w:rsidR="00F94EDA" w:rsidRDefault="00444139">
      <w:pPr>
        <w:spacing w:line="276" w:lineRule="auto"/>
        <w:jc w:val="center"/>
      </w:pPr>
      <w:r>
        <w:rPr>
          <w:sz w:val="26"/>
        </w:rPr>
        <w:t>Ministry of Education and Research of the Republic of Moldova</w:t>
      </w:r>
    </w:p>
    <w:p w:rsidR="00F94EDA" w:rsidRDefault="00444139">
      <w:pPr>
        <w:spacing w:line="276" w:lineRule="auto"/>
        <w:jc w:val="center"/>
      </w:pPr>
      <w:r>
        <w:rPr>
          <w:b/>
          <w:sz w:val="28"/>
        </w:rPr>
        <w:t>Technical University of Moldova</w:t>
      </w:r>
    </w:p>
    <w:p w:rsidR="00F94EDA" w:rsidRDefault="00444139">
      <w:pPr>
        <w:spacing w:line="276" w:lineRule="auto"/>
        <w:jc w:val="center"/>
      </w:pPr>
      <w:r>
        <w:rPr>
          <w:sz w:val="26"/>
        </w:rPr>
        <w:t>Faculty of Computers, Informatics and Microelectronics</w:t>
      </w:r>
    </w:p>
    <w:p w:rsidR="00F94EDA" w:rsidRDefault="00444139">
      <w:pPr>
        <w:spacing w:after="2200" w:line="276" w:lineRule="auto"/>
        <w:jc w:val="center"/>
      </w:pPr>
      <w:r>
        <w:rPr>
          <w:sz w:val="26"/>
        </w:rPr>
        <w:t>Department of Software Engineering and Automation</w:t>
      </w:r>
    </w:p>
    <w:p w:rsidR="00F94EDA" w:rsidRDefault="00444139">
      <w:pPr>
        <w:spacing w:after="120" w:line="276" w:lineRule="auto"/>
        <w:jc w:val="center"/>
      </w:pPr>
      <w:r>
        <w:rPr>
          <w:b/>
          <w:sz w:val="52"/>
        </w:rPr>
        <w:t>REPORT</w:t>
      </w:r>
    </w:p>
    <w:p w:rsidR="00F94EDA" w:rsidRDefault="00444139">
      <w:pPr>
        <w:spacing w:after="120" w:line="276" w:lineRule="auto"/>
        <w:jc w:val="center"/>
      </w:pPr>
      <w:r>
        <w:rPr>
          <w:sz w:val="32"/>
        </w:rPr>
        <w:t>on laboratory work no. 5 and 6</w:t>
      </w:r>
    </w:p>
    <w:p w:rsidR="00F94EDA" w:rsidRDefault="00444139">
      <w:pPr>
        <w:spacing w:after="120" w:line="276" w:lineRule="auto"/>
        <w:jc w:val="center"/>
      </w:pPr>
      <w:r>
        <w:rPr>
          <w:sz w:val="28"/>
        </w:rPr>
        <w:t xml:space="preserve">Course: </w:t>
      </w:r>
      <w:r>
        <w:rPr>
          <w:sz w:val="28"/>
        </w:rPr>
        <w:t>Operating Systems</w:t>
      </w:r>
    </w:p>
    <w:p w:rsidR="00F94EDA" w:rsidRDefault="00444139">
      <w:pPr>
        <w:spacing w:after="2400" w:line="276" w:lineRule="auto"/>
        <w:jc w:val="center"/>
      </w:pPr>
      <w:r>
        <w:rPr>
          <w:sz w:val="28"/>
        </w:rPr>
        <w:t xml:space="preserve">Topic: </w:t>
      </w:r>
      <w:r>
        <w:rPr>
          <w:b/>
          <w:sz w:val="28"/>
        </w:rPr>
        <w:t>The File System with Your Own Hands (Linux) and Inside the xv6 File System</w:t>
      </w:r>
    </w:p>
    <w:tbl>
      <w:tblPr>
        <w:tblW w:w="0" w:type="auto"/>
        <w:jc w:val="center"/>
        <w:tblLook w:val="04A0" w:firstRow="1" w:lastRow="0" w:firstColumn="1" w:lastColumn="0" w:noHBand="0" w:noVBand="1"/>
      </w:tblPr>
      <w:tblGrid>
        <w:gridCol w:w="2268"/>
        <w:gridCol w:w="5669"/>
      </w:tblGrid>
      <w:tr w:rsidR="00F94EDA">
        <w:trPr>
          <w:jc w:val="center"/>
        </w:trPr>
        <w:tc>
          <w:tcPr>
            <w:tcW w:w="2268" w:type="dxa"/>
          </w:tcPr>
          <w:p w:rsidR="00F94EDA" w:rsidRDefault="00444139">
            <w:pPr>
              <w:spacing w:after="160"/>
            </w:pPr>
            <w:r>
              <w:rPr>
                <w:b/>
                <w:sz w:val="26"/>
              </w:rPr>
              <w:t>Done by:</w:t>
            </w:r>
          </w:p>
        </w:tc>
        <w:tc>
          <w:tcPr>
            <w:tcW w:w="5669" w:type="dxa"/>
          </w:tcPr>
          <w:p w:rsidR="00F94EDA" w:rsidRDefault="00444139">
            <w:pPr>
              <w:spacing w:after="160"/>
            </w:pPr>
            <w:r>
              <w:rPr>
                <w:sz w:val="26"/>
              </w:rPr>
              <w:t>st. gr. FAF-242, Bogdan Aramă</w:t>
            </w:r>
          </w:p>
        </w:tc>
      </w:tr>
      <w:tr w:rsidR="00F94EDA">
        <w:trPr>
          <w:jc w:val="center"/>
        </w:trPr>
        <w:tc>
          <w:tcPr>
            <w:tcW w:w="2268" w:type="dxa"/>
          </w:tcPr>
          <w:p w:rsidR="00F94EDA" w:rsidRDefault="00444139">
            <w:pPr>
              <w:spacing w:after="160"/>
            </w:pPr>
            <w:r>
              <w:rPr>
                <w:b/>
                <w:sz w:val="26"/>
              </w:rPr>
              <w:t>Checked by:</w:t>
            </w:r>
          </w:p>
        </w:tc>
        <w:tc>
          <w:tcPr>
            <w:tcW w:w="5669" w:type="dxa"/>
          </w:tcPr>
          <w:p w:rsidR="00F94EDA" w:rsidRDefault="00444139">
            <w:pPr>
              <w:spacing w:after="160"/>
            </w:pPr>
            <w:r>
              <w:rPr>
                <w:sz w:val="26"/>
              </w:rPr>
              <w:t>Reițman Patricia, university assistant</w:t>
            </w:r>
          </w:p>
        </w:tc>
      </w:tr>
    </w:tbl>
    <w:p w:rsidR="00F94EDA" w:rsidRDefault="00F94EDA">
      <w:pPr>
        <w:spacing w:line="276" w:lineRule="auto"/>
        <w:jc w:val="center"/>
      </w:pPr>
    </w:p>
    <w:p w:rsidR="00F94EDA" w:rsidRDefault="00F94EDA">
      <w:pPr>
        <w:spacing w:line="276" w:lineRule="auto"/>
        <w:jc w:val="center"/>
      </w:pPr>
    </w:p>
    <w:p w:rsidR="00F94EDA" w:rsidRDefault="00F94EDA">
      <w:pPr>
        <w:spacing w:line="276" w:lineRule="auto"/>
        <w:jc w:val="center"/>
      </w:pPr>
    </w:p>
    <w:p w:rsidR="00F94EDA" w:rsidRDefault="00F94EDA">
      <w:pPr>
        <w:spacing w:line="276" w:lineRule="auto"/>
        <w:jc w:val="center"/>
      </w:pPr>
    </w:p>
    <w:p w:rsidR="00F94EDA" w:rsidRDefault="00F94EDA">
      <w:pPr>
        <w:spacing w:line="276" w:lineRule="auto"/>
        <w:jc w:val="center"/>
      </w:pPr>
    </w:p>
    <w:p w:rsidR="00F94EDA" w:rsidRDefault="00F94EDA">
      <w:pPr>
        <w:spacing w:line="276" w:lineRule="auto"/>
        <w:jc w:val="center"/>
      </w:pPr>
    </w:p>
    <w:p w:rsidR="00F94EDA" w:rsidRDefault="00F94EDA">
      <w:pPr>
        <w:spacing w:line="276" w:lineRule="auto"/>
        <w:jc w:val="center"/>
      </w:pPr>
    </w:p>
    <w:p w:rsidR="00F94EDA" w:rsidRDefault="00444139">
      <w:pPr>
        <w:spacing w:line="276" w:lineRule="auto"/>
        <w:jc w:val="center"/>
      </w:pPr>
      <w:r>
        <w:rPr>
          <w:sz w:val="26"/>
        </w:rPr>
        <w:t>Chișinău, 2026</w:t>
      </w:r>
    </w:p>
    <w:p w:rsidR="00F94EDA" w:rsidRDefault="00444139">
      <w:r>
        <w:br w:type="page"/>
      </w:r>
    </w:p>
    <w:p w:rsidR="00F94EDA" w:rsidRDefault="00444139">
      <w:pPr>
        <w:spacing w:after="240"/>
        <w:jc w:val="center"/>
      </w:pPr>
      <w:r>
        <w:rPr>
          <w:b/>
          <w:sz w:val="28"/>
        </w:rPr>
        <w:lastRenderedPageBreak/>
        <w:t>CONTENTS</w:t>
      </w:r>
    </w:p>
    <w:p w:rsidR="00F73CF9" w:rsidRDefault="00444139">
      <w:pPr>
        <w:pStyle w:val="TOC1"/>
        <w:tabs>
          <w:tab w:val="right" w:leader="dot" w:pos="9345"/>
        </w:tabs>
        <w:rPr>
          <w:rFonts w:asciiTheme="minorHAnsi" w:eastAsiaTheme="minorEastAsia" w:hAnsiTheme="minorHAnsi"/>
          <w:noProof/>
          <w:sz w:val="22"/>
        </w:rPr>
      </w:pPr>
      <w:r>
        <w:fldChar w:fldCharType="begin"/>
      </w:r>
      <w:r>
        <w:instrText>TOC \o "1-2" \h \z \u</w:instrText>
      </w:r>
      <w:r w:rsidR="00F73CF9">
        <w:fldChar w:fldCharType="separate"/>
      </w:r>
      <w:hyperlink w:anchor="_Toc243898339" w:history="1">
        <w:r w:rsidR="00F73CF9" w:rsidRPr="00F42713">
          <w:rPr>
            <w:rStyle w:val="Hyperlink"/>
            <w:rFonts w:eastAsiaTheme="majorEastAsia"/>
            <w:noProof/>
          </w:rPr>
          <w:t>1 Purpose of the work</w:t>
        </w:r>
        <w:r w:rsidR="00F73CF9">
          <w:rPr>
            <w:noProof/>
            <w:webHidden/>
          </w:rPr>
          <w:tab/>
        </w:r>
        <w:r w:rsidR="00F73CF9">
          <w:rPr>
            <w:noProof/>
            <w:webHidden/>
          </w:rPr>
          <w:fldChar w:fldCharType="begin"/>
        </w:r>
        <w:r w:rsidR="00F73CF9">
          <w:rPr>
            <w:noProof/>
            <w:webHidden/>
          </w:rPr>
          <w:instrText xml:space="preserve"> PAGEREF _Toc243898339 \h </w:instrText>
        </w:r>
        <w:r w:rsidR="00F73CF9">
          <w:rPr>
            <w:noProof/>
            <w:webHidden/>
          </w:rPr>
        </w:r>
        <w:r w:rsidR="00F73CF9">
          <w:rPr>
            <w:noProof/>
            <w:webHidden/>
          </w:rPr>
          <w:fldChar w:fldCharType="separate"/>
        </w:r>
        <w:r w:rsidR="00F73CF9">
          <w:rPr>
            <w:noProof/>
            <w:webHidden/>
          </w:rPr>
          <w:t>3</w:t>
        </w:r>
        <w:r w:rsidR="00F73CF9">
          <w:rPr>
            <w:noProof/>
            <w:webHidden/>
          </w:rPr>
          <w:fldChar w:fldCharType="end"/>
        </w:r>
      </w:hyperlink>
    </w:p>
    <w:p w:rsidR="00F73CF9" w:rsidRDefault="00F73CF9">
      <w:pPr>
        <w:pStyle w:val="TOC1"/>
        <w:tabs>
          <w:tab w:val="right" w:leader="dot" w:pos="9345"/>
        </w:tabs>
        <w:rPr>
          <w:rFonts w:asciiTheme="minorHAnsi" w:eastAsiaTheme="minorEastAsia" w:hAnsiTheme="minorHAnsi"/>
          <w:noProof/>
          <w:sz w:val="22"/>
        </w:rPr>
      </w:pPr>
      <w:hyperlink w:anchor="_Toc243898340" w:history="1">
        <w:r w:rsidRPr="00F42713">
          <w:rPr>
            <w:rStyle w:val="Hyperlink"/>
            <w:rFonts w:eastAsiaTheme="majorEastAsia"/>
            <w:noProof/>
          </w:rPr>
          <w:t>2 Work environment</w:t>
        </w:r>
        <w:r>
          <w:rPr>
            <w:noProof/>
            <w:webHidden/>
          </w:rPr>
          <w:tab/>
        </w:r>
        <w:r>
          <w:rPr>
            <w:noProof/>
            <w:webHidden/>
          </w:rPr>
          <w:fldChar w:fldCharType="begin"/>
        </w:r>
        <w:r>
          <w:rPr>
            <w:noProof/>
            <w:webHidden/>
          </w:rPr>
          <w:instrText xml:space="preserve"> PAGEREF _Toc243898340 \h </w:instrText>
        </w:r>
        <w:r>
          <w:rPr>
            <w:noProof/>
            <w:webHidden/>
          </w:rPr>
        </w:r>
        <w:r>
          <w:rPr>
            <w:noProof/>
            <w:webHidden/>
          </w:rPr>
          <w:fldChar w:fldCharType="separate"/>
        </w:r>
        <w:r>
          <w:rPr>
            <w:noProof/>
            <w:webHidden/>
          </w:rPr>
          <w:t>3</w:t>
        </w:r>
        <w:r>
          <w:rPr>
            <w:noProof/>
            <w:webHidden/>
          </w:rPr>
          <w:fldChar w:fldCharType="end"/>
        </w:r>
      </w:hyperlink>
    </w:p>
    <w:p w:rsidR="00F73CF9" w:rsidRDefault="00F73CF9">
      <w:pPr>
        <w:pStyle w:val="TOC1"/>
        <w:tabs>
          <w:tab w:val="right" w:leader="dot" w:pos="9345"/>
        </w:tabs>
        <w:rPr>
          <w:rFonts w:asciiTheme="minorHAnsi" w:eastAsiaTheme="minorEastAsia" w:hAnsiTheme="minorHAnsi"/>
          <w:noProof/>
          <w:sz w:val="22"/>
        </w:rPr>
      </w:pPr>
      <w:hyperlink w:anchor="_Toc243898341" w:history="1">
        <w:r w:rsidRPr="00F42713">
          <w:rPr>
            <w:rStyle w:val="Hyperlink"/>
            <w:rFonts w:eastAsiaTheme="majorEastAsia"/>
            <w:noProof/>
          </w:rPr>
          <w:t>3 Lab 5 – The File System with Your Own Hands (Linux)</w:t>
        </w:r>
        <w:r>
          <w:rPr>
            <w:noProof/>
            <w:webHidden/>
          </w:rPr>
          <w:tab/>
        </w:r>
        <w:r>
          <w:rPr>
            <w:noProof/>
            <w:webHidden/>
          </w:rPr>
          <w:fldChar w:fldCharType="begin"/>
        </w:r>
        <w:r>
          <w:rPr>
            <w:noProof/>
            <w:webHidden/>
          </w:rPr>
          <w:instrText xml:space="preserve"> PAGEREF _Toc243898341 \h </w:instrText>
        </w:r>
        <w:r>
          <w:rPr>
            <w:noProof/>
            <w:webHidden/>
          </w:rPr>
        </w:r>
        <w:r>
          <w:rPr>
            <w:noProof/>
            <w:webHidden/>
          </w:rPr>
          <w:fldChar w:fldCharType="separate"/>
        </w:r>
        <w:r>
          <w:rPr>
            <w:noProof/>
            <w:webHidden/>
          </w:rPr>
          <w:t>4</w:t>
        </w:r>
        <w:r>
          <w:rPr>
            <w:noProof/>
            <w:webHidden/>
          </w:rPr>
          <w:fldChar w:fldCharType="end"/>
        </w:r>
      </w:hyperlink>
    </w:p>
    <w:p w:rsidR="00F73CF9" w:rsidRDefault="00F73CF9">
      <w:pPr>
        <w:pStyle w:val="TOC2"/>
        <w:tabs>
          <w:tab w:val="right" w:leader="dot" w:pos="9345"/>
        </w:tabs>
        <w:rPr>
          <w:rFonts w:asciiTheme="minorHAnsi" w:eastAsiaTheme="minorEastAsia" w:hAnsiTheme="minorHAnsi"/>
          <w:noProof/>
          <w:sz w:val="22"/>
        </w:rPr>
      </w:pPr>
      <w:hyperlink w:anchor="_Toc243898342" w:history="1">
        <w:r w:rsidRPr="00F42713">
          <w:rPr>
            <w:rStyle w:val="Hyperlink"/>
            <w:rFonts w:eastAsiaTheme="majorEastAsia"/>
            <w:noProof/>
          </w:rPr>
          <w:t>3.1 Getting started</w:t>
        </w:r>
        <w:r>
          <w:rPr>
            <w:noProof/>
            <w:webHidden/>
          </w:rPr>
          <w:tab/>
        </w:r>
        <w:r>
          <w:rPr>
            <w:noProof/>
            <w:webHidden/>
          </w:rPr>
          <w:fldChar w:fldCharType="begin"/>
        </w:r>
        <w:r>
          <w:rPr>
            <w:noProof/>
            <w:webHidden/>
          </w:rPr>
          <w:instrText xml:space="preserve"> PAGEREF _Toc243898342 \h </w:instrText>
        </w:r>
        <w:r>
          <w:rPr>
            <w:noProof/>
            <w:webHidden/>
          </w:rPr>
        </w:r>
        <w:r>
          <w:rPr>
            <w:noProof/>
            <w:webHidden/>
          </w:rPr>
          <w:fldChar w:fldCharType="separate"/>
        </w:r>
        <w:r>
          <w:rPr>
            <w:noProof/>
            <w:webHidden/>
          </w:rPr>
          <w:t>4</w:t>
        </w:r>
        <w:r>
          <w:rPr>
            <w:noProof/>
            <w:webHidden/>
          </w:rPr>
          <w:fldChar w:fldCharType="end"/>
        </w:r>
      </w:hyperlink>
    </w:p>
    <w:p w:rsidR="00F73CF9" w:rsidRDefault="00F73CF9">
      <w:pPr>
        <w:pStyle w:val="TOC2"/>
        <w:tabs>
          <w:tab w:val="right" w:leader="dot" w:pos="9345"/>
        </w:tabs>
        <w:rPr>
          <w:rFonts w:asciiTheme="minorHAnsi" w:eastAsiaTheme="minorEastAsia" w:hAnsiTheme="minorHAnsi"/>
          <w:noProof/>
          <w:sz w:val="22"/>
        </w:rPr>
      </w:pPr>
      <w:hyperlink w:anchor="_Toc243898343" w:history="1">
        <w:r w:rsidRPr="00F42713">
          <w:rPr>
            <w:rStyle w:val="Hyperlink"/>
            <w:rFonts w:eastAsiaTheme="majorEastAsia"/>
            <w:noProof/>
          </w:rPr>
          <w:t>3.2 Part 1. The tree and the file types</w:t>
        </w:r>
        <w:r>
          <w:rPr>
            <w:noProof/>
            <w:webHidden/>
          </w:rPr>
          <w:tab/>
        </w:r>
        <w:r>
          <w:rPr>
            <w:noProof/>
            <w:webHidden/>
          </w:rPr>
          <w:fldChar w:fldCharType="begin"/>
        </w:r>
        <w:r>
          <w:rPr>
            <w:noProof/>
            <w:webHidden/>
          </w:rPr>
          <w:instrText xml:space="preserve"> PAGEREF _Toc243898343 \h </w:instrText>
        </w:r>
        <w:r>
          <w:rPr>
            <w:noProof/>
            <w:webHidden/>
          </w:rPr>
        </w:r>
        <w:r>
          <w:rPr>
            <w:noProof/>
            <w:webHidden/>
          </w:rPr>
          <w:fldChar w:fldCharType="separate"/>
        </w:r>
        <w:r>
          <w:rPr>
            <w:noProof/>
            <w:webHidden/>
          </w:rPr>
          <w:t>4</w:t>
        </w:r>
        <w:r>
          <w:rPr>
            <w:noProof/>
            <w:webHidden/>
          </w:rPr>
          <w:fldChar w:fldCharType="end"/>
        </w:r>
      </w:hyperlink>
    </w:p>
    <w:p w:rsidR="00F73CF9" w:rsidRDefault="00F73CF9">
      <w:pPr>
        <w:pStyle w:val="TOC2"/>
        <w:tabs>
          <w:tab w:val="right" w:leader="dot" w:pos="9345"/>
        </w:tabs>
        <w:rPr>
          <w:rFonts w:asciiTheme="minorHAnsi" w:eastAsiaTheme="minorEastAsia" w:hAnsiTheme="minorHAnsi"/>
          <w:noProof/>
          <w:sz w:val="22"/>
        </w:rPr>
      </w:pPr>
      <w:hyperlink w:anchor="_Toc243898344" w:history="1">
        <w:r w:rsidRPr="00F42713">
          <w:rPr>
            <w:rStyle w:val="Hyperlink"/>
            <w:rFonts w:eastAsiaTheme="majorEastAsia"/>
            <w:noProof/>
          </w:rPr>
          <w:t>3.3 Part 2. Inodes and links</w:t>
        </w:r>
        <w:r>
          <w:rPr>
            <w:noProof/>
            <w:webHidden/>
          </w:rPr>
          <w:tab/>
        </w:r>
        <w:r>
          <w:rPr>
            <w:noProof/>
            <w:webHidden/>
          </w:rPr>
          <w:fldChar w:fldCharType="begin"/>
        </w:r>
        <w:r>
          <w:rPr>
            <w:noProof/>
            <w:webHidden/>
          </w:rPr>
          <w:instrText xml:space="preserve"> PAGEREF _Toc243898344 \h </w:instrText>
        </w:r>
        <w:r>
          <w:rPr>
            <w:noProof/>
            <w:webHidden/>
          </w:rPr>
        </w:r>
        <w:r>
          <w:rPr>
            <w:noProof/>
            <w:webHidden/>
          </w:rPr>
          <w:fldChar w:fldCharType="separate"/>
        </w:r>
        <w:r>
          <w:rPr>
            <w:noProof/>
            <w:webHidden/>
          </w:rPr>
          <w:t>5</w:t>
        </w:r>
        <w:r>
          <w:rPr>
            <w:noProof/>
            <w:webHidden/>
          </w:rPr>
          <w:fldChar w:fldCharType="end"/>
        </w:r>
      </w:hyperlink>
    </w:p>
    <w:p w:rsidR="00F73CF9" w:rsidRDefault="00F73CF9">
      <w:pPr>
        <w:pStyle w:val="TOC2"/>
        <w:tabs>
          <w:tab w:val="right" w:leader="dot" w:pos="9345"/>
        </w:tabs>
        <w:rPr>
          <w:rFonts w:asciiTheme="minorHAnsi" w:eastAsiaTheme="minorEastAsia" w:hAnsiTheme="minorHAnsi"/>
          <w:noProof/>
          <w:sz w:val="22"/>
        </w:rPr>
      </w:pPr>
      <w:hyperlink w:anchor="_Toc243898345" w:history="1">
        <w:r w:rsidRPr="00F42713">
          <w:rPr>
            <w:rStyle w:val="Hyperlink"/>
            <w:rFonts w:eastAsiaTheme="majorEastAsia"/>
            <w:noProof/>
          </w:rPr>
          <w:t>3.4 Part 3. Permissions</w:t>
        </w:r>
        <w:r>
          <w:rPr>
            <w:noProof/>
            <w:webHidden/>
          </w:rPr>
          <w:tab/>
        </w:r>
        <w:r>
          <w:rPr>
            <w:noProof/>
            <w:webHidden/>
          </w:rPr>
          <w:fldChar w:fldCharType="begin"/>
        </w:r>
        <w:r>
          <w:rPr>
            <w:noProof/>
            <w:webHidden/>
          </w:rPr>
          <w:instrText xml:space="preserve"> PAGEREF _Toc243898345 \h </w:instrText>
        </w:r>
        <w:r>
          <w:rPr>
            <w:noProof/>
            <w:webHidden/>
          </w:rPr>
        </w:r>
        <w:r>
          <w:rPr>
            <w:noProof/>
            <w:webHidden/>
          </w:rPr>
          <w:fldChar w:fldCharType="separate"/>
        </w:r>
        <w:r>
          <w:rPr>
            <w:noProof/>
            <w:webHidden/>
          </w:rPr>
          <w:t>7</w:t>
        </w:r>
        <w:r>
          <w:rPr>
            <w:noProof/>
            <w:webHidden/>
          </w:rPr>
          <w:fldChar w:fldCharType="end"/>
        </w:r>
      </w:hyperlink>
    </w:p>
    <w:p w:rsidR="00F73CF9" w:rsidRDefault="00F73CF9">
      <w:pPr>
        <w:pStyle w:val="TOC2"/>
        <w:tabs>
          <w:tab w:val="right" w:leader="dot" w:pos="9345"/>
        </w:tabs>
        <w:rPr>
          <w:rFonts w:asciiTheme="minorHAnsi" w:eastAsiaTheme="minorEastAsia" w:hAnsiTheme="minorHAnsi"/>
          <w:noProof/>
          <w:sz w:val="22"/>
        </w:rPr>
      </w:pPr>
      <w:hyperlink w:anchor="_Toc243898346" w:history="1">
        <w:r w:rsidRPr="00F42713">
          <w:rPr>
            <w:rStyle w:val="Hyperlink"/>
            <w:rFonts w:eastAsiaTheme="majorEastAsia"/>
            <w:noProof/>
          </w:rPr>
          <w:t>3.5 Part 4. Disks and the kernel as files</w:t>
        </w:r>
        <w:r>
          <w:rPr>
            <w:noProof/>
            <w:webHidden/>
          </w:rPr>
          <w:tab/>
        </w:r>
        <w:r>
          <w:rPr>
            <w:noProof/>
            <w:webHidden/>
          </w:rPr>
          <w:fldChar w:fldCharType="begin"/>
        </w:r>
        <w:r>
          <w:rPr>
            <w:noProof/>
            <w:webHidden/>
          </w:rPr>
          <w:instrText xml:space="preserve"> PAGEREF _Toc243898346 \h </w:instrText>
        </w:r>
        <w:r>
          <w:rPr>
            <w:noProof/>
            <w:webHidden/>
          </w:rPr>
        </w:r>
        <w:r>
          <w:rPr>
            <w:noProof/>
            <w:webHidden/>
          </w:rPr>
          <w:fldChar w:fldCharType="separate"/>
        </w:r>
        <w:r>
          <w:rPr>
            <w:noProof/>
            <w:webHidden/>
          </w:rPr>
          <w:t>9</w:t>
        </w:r>
        <w:r>
          <w:rPr>
            <w:noProof/>
            <w:webHidden/>
          </w:rPr>
          <w:fldChar w:fldCharType="end"/>
        </w:r>
      </w:hyperlink>
    </w:p>
    <w:p w:rsidR="00F73CF9" w:rsidRDefault="00F73CF9">
      <w:pPr>
        <w:pStyle w:val="TOC2"/>
        <w:tabs>
          <w:tab w:val="right" w:leader="dot" w:pos="9345"/>
        </w:tabs>
        <w:rPr>
          <w:rFonts w:asciiTheme="minorHAnsi" w:eastAsiaTheme="minorEastAsia" w:hAnsiTheme="minorHAnsi"/>
          <w:noProof/>
          <w:sz w:val="22"/>
        </w:rPr>
      </w:pPr>
      <w:hyperlink w:anchor="_Toc243898347" w:history="1">
        <w:r w:rsidRPr="00F42713">
          <w:rPr>
            <w:rStyle w:val="Hyperlink"/>
            <w:rFonts w:eastAsiaTheme="majorEastAsia"/>
            <w:noProof/>
          </w:rPr>
          <w:t>3.6 Stretch tasks</w:t>
        </w:r>
        <w:r>
          <w:rPr>
            <w:noProof/>
            <w:webHidden/>
          </w:rPr>
          <w:tab/>
        </w:r>
        <w:r>
          <w:rPr>
            <w:noProof/>
            <w:webHidden/>
          </w:rPr>
          <w:fldChar w:fldCharType="begin"/>
        </w:r>
        <w:r>
          <w:rPr>
            <w:noProof/>
            <w:webHidden/>
          </w:rPr>
          <w:instrText xml:space="preserve"> PAGEREF _Toc243898347 \h </w:instrText>
        </w:r>
        <w:r>
          <w:rPr>
            <w:noProof/>
            <w:webHidden/>
          </w:rPr>
        </w:r>
        <w:r>
          <w:rPr>
            <w:noProof/>
            <w:webHidden/>
          </w:rPr>
          <w:fldChar w:fldCharType="separate"/>
        </w:r>
        <w:r>
          <w:rPr>
            <w:noProof/>
            <w:webHidden/>
          </w:rPr>
          <w:t>10</w:t>
        </w:r>
        <w:r>
          <w:rPr>
            <w:noProof/>
            <w:webHidden/>
          </w:rPr>
          <w:fldChar w:fldCharType="end"/>
        </w:r>
      </w:hyperlink>
    </w:p>
    <w:p w:rsidR="00F73CF9" w:rsidRDefault="00F73CF9">
      <w:pPr>
        <w:pStyle w:val="TOC1"/>
        <w:tabs>
          <w:tab w:val="right" w:leader="dot" w:pos="9345"/>
        </w:tabs>
        <w:rPr>
          <w:rFonts w:asciiTheme="minorHAnsi" w:eastAsiaTheme="minorEastAsia" w:hAnsiTheme="minorHAnsi"/>
          <w:noProof/>
          <w:sz w:val="22"/>
        </w:rPr>
      </w:pPr>
      <w:hyperlink w:anchor="_Toc243898348" w:history="1">
        <w:r w:rsidRPr="00F42713">
          <w:rPr>
            <w:rStyle w:val="Hyperlink"/>
            <w:rFonts w:eastAsiaTheme="majorEastAsia"/>
            <w:noProof/>
          </w:rPr>
          <w:t>4 Lab 6 – Inside the xv6 File System</w:t>
        </w:r>
        <w:r>
          <w:rPr>
            <w:noProof/>
            <w:webHidden/>
          </w:rPr>
          <w:tab/>
        </w:r>
        <w:r>
          <w:rPr>
            <w:noProof/>
            <w:webHidden/>
          </w:rPr>
          <w:fldChar w:fldCharType="begin"/>
        </w:r>
        <w:r>
          <w:rPr>
            <w:noProof/>
            <w:webHidden/>
          </w:rPr>
          <w:instrText xml:space="preserve"> PAGEREF _Toc243898348 \h </w:instrText>
        </w:r>
        <w:r>
          <w:rPr>
            <w:noProof/>
            <w:webHidden/>
          </w:rPr>
        </w:r>
        <w:r>
          <w:rPr>
            <w:noProof/>
            <w:webHidden/>
          </w:rPr>
          <w:fldChar w:fldCharType="separate"/>
        </w:r>
        <w:r>
          <w:rPr>
            <w:noProof/>
            <w:webHidden/>
          </w:rPr>
          <w:t>12</w:t>
        </w:r>
        <w:r>
          <w:rPr>
            <w:noProof/>
            <w:webHidden/>
          </w:rPr>
          <w:fldChar w:fldCharType="end"/>
        </w:r>
      </w:hyperlink>
    </w:p>
    <w:p w:rsidR="00F73CF9" w:rsidRDefault="00F73CF9">
      <w:pPr>
        <w:pStyle w:val="TOC2"/>
        <w:tabs>
          <w:tab w:val="right" w:leader="dot" w:pos="9345"/>
        </w:tabs>
        <w:rPr>
          <w:rFonts w:asciiTheme="minorHAnsi" w:eastAsiaTheme="minorEastAsia" w:hAnsiTheme="minorHAnsi"/>
          <w:noProof/>
          <w:sz w:val="22"/>
        </w:rPr>
      </w:pPr>
      <w:hyperlink w:anchor="_Toc243898349" w:history="1">
        <w:r w:rsidRPr="00F42713">
          <w:rPr>
            <w:rStyle w:val="Hyperlink"/>
            <w:rFonts w:eastAsiaTheme="majorEastAsia"/>
            <w:noProof/>
          </w:rPr>
          <w:t>4.1 Part 1. Reading what xv6 shows</w:t>
        </w:r>
        <w:r>
          <w:rPr>
            <w:noProof/>
            <w:webHidden/>
          </w:rPr>
          <w:tab/>
        </w:r>
        <w:r>
          <w:rPr>
            <w:noProof/>
            <w:webHidden/>
          </w:rPr>
          <w:fldChar w:fldCharType="begin"/>
        </w:r>
        <w:r>
          <w:rPr>
            <w:noProof/>
            <w:webHidden/>
          </w:rPr>
          <w:instrText xml:space="preserve"> PAGEREF _Toc243898349 \h </w:instrText>
        </w:r>
        <w:r>
          <w:rPr>
            <w:noProof/>
            <w:webHidden/>
          </w:rPr>
        </w:r>
        <w:r>
          <w:rPr>
            <w:noProof/>
            <w:webHidden/>
          </w:rPr>
          <w:fldChar w:fldCharType="separate"/>
        </w:r>
        <w:r>
          <w:rPr>
            <w:noProof/>
            <w:webHidden/>
          </w:rPr>
          <w:t>12</w:t>
        </w:r>
        <w:r>
          <w:rPr>
            <w:noProof/>
            <w:webHidden/>
          </w:rPr>
          <w:fldChar w:fldCharType="end"/>
        </w:r>
      </w:hyperlink>
    </w:p>
    <w:p w:rsidR="00F73CF9" w:rsidRDefault="00F73CF9">
      <w:pPr>
        <w:pStyle w:val="TOC2"/>
        <w:tabs>
          <w:tab w:val="right" w:leader="dot" w:pos="9345"/>
        </w:tabs>
        <w:rPr>
          <w:rFonts w:asciiTheme="minorHAnsi" w:eastAsiaTheme="minorEastAsia" w:hAnsiTheme="minorHAnsi"/>
          <w:noProof/>
          <w:sz w:val="22"/>
        </w:rPr>
      </w:pPr>
      <w:hyperlink w:anchor="_Toc243898350" w:history="1">
        <w:r w:rsidRPr="00F42713">
          <w:rPr>
            <w:rStyle w:val="Hyperlink"/>
            <w:rFonts w:eastAsiaTheme="majorEastAsia"/>
            <w:noProof/>
          </w:rPr>
          <w:t>4.2 Part 2. mystat</w:t>
        </w:r>
        <w:r>
          <w:rPr>
            <w:noProof/>
            <w:webHidden/>
          </w:rPr>
          <w:tab/>
        </w:r>
        <w:r>
          <w:rPr>
            <w:noProof/>
            <w:webHidden/>
          </w:rPr>
          <w:fldChar w:fldCharType="begin"/>
        </w:r>
        <w:r>
          <w:rPr>
            <w:noProof/>
            <w:webHidden/>
          </w:rPr>
          <w:instrText xml:space="preserve"> PAGEREF _Toc243898350 \h </w:instrText>
        </w:r>
        <w:r>
          <w:rPr>
            <w:noProof/>
            <w:webHidden/>
          </w:rPr>
        </w:r>
        <w:r>
          <w:rPr>
            <w:noProof/>
            <w:webHidden/>
          </w:rPr>
          <w:fldChar w:fldCharType="separate"/>
        </w:r>
        <w:r>
          <w:rPr>
            <w:noProof/>
            <w:webHidden/>
          </w:rPr>
          <w:t>13</w:t>
        </w:r>
        <w:r>
          <w:rPr>
            <w:noProof/>
            <w:webHidden/>
          </w:rPr>
          <w:fldChar w:fldCharType="end"/>
        </w:r>
      </w:hyperlink>
    </w:p>
    <w:p w:rsidR="00F73CF9" w:rsidRDefault="00F73CF9">
      <w:pPr>
        <w:pStyle w:val="TOC2"/>
        <w:tabs>
          <w:tab w:val="right" w:leader="dot" w:pos="9345"/>
        </w:tabs>
        <w:rPr>
          <w:rFonts w:asciiTheme="minorHAnsi" w:eastAsiaTheme="minorEastAsia" w:hAnsiTheme="minorHAnsi"/>
          <w:noProof/>
          <w:sz w:val="22"/>
        </w:rPr>
      </w:pPr>
      <w:hyperlink w:anchor="_Toc243898351" w:history="1">
        <w:r w:rsidRPr="00F42713">
          <w:rPr>
            <w:rStyle w:val="Hyperlink"/>
            <w:rFonts w:eastAsiaTheme="majorEastAsia"/>
            <w:noProof/>
          </w:rPr>
          <w:t>4.3 Part 3. Measuring the limits</w:t>
        </w:r>
        <w:r>
          <w:rPr>
            <w:noProof/>
            <w:webHidden/>
          </w:rPr>
          <w:tab/>
        </w:r>
        <w:r>
          <w:rPr>
            <w:noProof/>
            <w:webHidden/>
          </w:rPr>
          <w:fldChar w:fldCharType="begin"/>
        </w:r>
        <w:r>
          <w:rPr>
            <w:noProof/>
            <w:webHidden/>
          </w:rPr>
          <w:instrText xml:space="preserve"> PAGEREF _Toc243898351 \h </w:instrText>
        </w:r>
        <w:r>
          <w:rPr>
            <w:noProof/>
            <w:webHidden/>
          </w:rPr>
        </w:r>
        <w:r>
          <w:rPr>
            <w:noProof/>
            <w:webHidden/>
          </w:rPr>
          <w:fldChar w:fldCharType="separate"/>
        </w:r>
        <w:r>
          <w:rPr>
            <w:noProof/>
            <w:webHidden/>
          </w:rPr>
          <w:t>16</w:t>
        </w:r>
        <w:r>
          <w:rPr>
            <w:noProof/>
            <w:webHidden/>
          </w:rPr>
          <w:fldChar w:fldCharType="end"/>
        </w:r>
      </w:hyperlink>
    </w:p>
    <w:p w:rsidR="00F73CF9" w:rsidRDefault="00F73CF9">
      <w:pPr>
        <w:pStyle w:val="TOC2"/>
        <w:tabs>
          <w:tab w:val="right" w:leader="dot" w:pos="9345"/>
        </w:tabs>
        <w:rPr>
          <w:rFonts w:asciiTheme="minorHAnsi" w:eastAsiaTheme="minorEastAsia" w:hAnsiTheme="minorHAnsi"/>
          <w:noProof/>
          <w:sz w:val="22"/>
        </w:rPr>
      </w:pPr>
      <w:hyperlink w:anchor="_Toc243898352" w:history="1">
        <w:r w:rsidRPr="00F42713">
          <w:rPr>
            <w:rStyle w:val="Hyperlink"/>
            <w:rFonts w:eastAsiaTheme="majorEastAsia"/>
            <w:noProof/>
          </w:rPr>
          <w:t>4.4 Part 4. find</w:t>
        </w:r>
        <w:r>
          <w:rPr>
            <w:noProof/>
            <w:webHidden/>
          </w:rPr>
          <w:tab/>
        </w:r>
        <w:r>
          <w:rPr>
            <w:noProof/>
            <w:webHidden/>
          </w:rPr>
          <w:fldChar w:fldCharType="begin"/>
        </w:r>
        <w:r>
          <w:rPr>
            <w:noProof/>
            <w:webHidden/>
          </w:rPr>
          <w:instrText xml:space="preserve"> PAGEREF _Toc243898352 \h </w:instrText>
        </w:r>
        <w:r>
          <w:rPr>
            <w:noProof/>
            <w:webHidden/>
          </w:rPr>
        </w:r>
        <w:r>
          <w:rPr>
            <w:noProof/>
            <w:webHidden/>
          </w:rPr>
          <w:fldChar w:fldCharType="separate"/>
        </w:r>
        <w:r>
          <w:rPr>
            <w:noProof/>
            <w:webHidden/>
          </w:rPr>
          <w:t>17</w:t>
        </w:r>
        <w:r>
          <w:rPr>
            <w:noProof/>
            <w:webHidden/>
          </w:rPr>
          <w:fldChar w:fldCharType="end"/>
        </w:r>
      </w:hyperlink>
    </w:p>
    <w:p w:rsidR="00F73CF9" w:rsidRDefault="00F73CF9">
      <w:pPr>
        <w:pStyle w:val="TOC1"/>
        <w:tabs>
          <w:tab w:val="right" w:leader="dot" w:pos="9345"/>
        </w:tabs>
        <w:rPr>
          <w:rFonts w:asciiTheme="minorHAnsi" w:eastAsiaTheme="minorEastAsia" w:hAnsiTheme="minorHAnsi"/>
          <w:noProof/>
          <w:sz w:val="22"/>
        </w:rPr>
      </w:pPr>
      <w:hyperlink w:anchor="_Toc243898353" w:history="1">
        <w:r w:rsidRPr="00F42713">
          <w:rPr>
            <w:rStyle w:val="Hyperlink"/>
            <w:rFonts w:eastAsiaTheme="majorEastAsia"/>
            <w:noProof/>
          </w:rPr>
          <w:t>5 Conclusions</w:t>
        </w:r>
        <w:r>
          <w:rPr>
            <w:noProof/>
            <w:webHidden/>
          </w:rPr>
          <w:tab/>
        </w:r>
        <w:r>
          <w:rPr>
            <w:noProof/>
            <w:webHidden/>
          </w:rPr>
          <w:fldChar w:fldCharType="begin"/>
        </w:r>
        <w:r>
          <w:rPr>
            <w:noProof/>
            <w:webHidden/>
          </w:rPr>
          <w:instrText xml:space="preserve"> PAGEREF _Toc243898353 \h </w:instrText>
        </w:r>
        <w:r>
          <w:rPr>
            <w:noProof/>
            <w:webHidden/>
          </w:rPr>
        </w:r>
        <w:r>
          <w:rPr>
            <w:noProof/>
            <w:webHidden/>
          </w:rPr>
          <w:fldChar w:fldCharType="separate"/>
        </w:r>
        <w:r>
          <w:rPr>
            <w:noProof/>
            <w:webHidden/>
          </w:rPr>
          <w:t>22</w:t>
        </w:r>
        <w:r>
          <w:rPr>
            <w:noProof/>
            <w:webHidden/>
          </w:rPr>
          <w:fldChar w:fldCharType="end"/>
        </w:r>
      </w:hyperlink>
    </w:p>
    <w:p w:rsidR="00F94EDA" w:rsidRDefault="00444139">
      <w:r>
        <w:fldChar w:fldCharType="end"/>
      </w:r>
    </w:p>
    <w:p w:rsidR="00F94EDA" w:rsidRDefault="00444139">
      <w:r>
        <w:br w:type="page"/>
      </w:r>
    </w:p>
    <w:p w:rsidR="00F94EDA" w:rsidRDefault="00444139">
      <w:pPr>
        <w:pStyle w:val="Heading1"/>
      </w:pPr>
      <w:bookmarkStart w:id="1" w:name="_Toc243898339"/>
      <w:r>
        <w:lastRenderedPageBreak/>
        <w:t xml:space="preserve">1 </w:t>
      </w:r>
      <w:r>
        <w:t>Purpose of the work</w:t>
      </w:r>
      <w:bookmarkEnd w:id="1"/>
    </w:p>
    <w:p w:rsidR="00F94EDA" w:rsidRDefault="00444139">
      <w:pPr>
        <w:ind w:firstLine="709"/>
        <w:jc w:val="both"/>
      </w:pPr>
      <w:r>
        <w:t>This report covers two laboratory works. The purpose of Lab 5 is to check the ideas of the file system lecture on a real Linux system: the directory tree and the file types, inodes as the objects behind file names, hard and symbolic lin</w:t>
      </w:r>
      <w:r>
        <w:t>ks, permissions and special bits, and the disks and kernel information exposed as files. No programming is involved, only careful observation of what the commands report.</w:t>
      </w:r>
    </w:p>
    <w:p w:rsidR="00F94EDA" w:rsidRDefault="00444139">
      <w:pPr>
        <w:ind w:firstLine="709"/>
        <w:jc w:val="both"/>
      </w:pPr>
      <w:r>
        <w:t>The purpose of Lab 6 is to see the same ideas inside the xv6 file system, which imple</w:t>
      </w:r>
      <w:r>
        <w:t xml:space="preserve">ments inodes, directories as tables of entries, hard links and a log in a few hundred lines. I read what xv6 shows, wrote my own </w:t>
      </w:r>
      <w:r>
        <w:rPr>
          <w:rFonts w:ascii="Consolas" w:eastAsia="Consolas" w:hAnsi="Consolas"/>
          <w:sz w:val="21"/>
        </w:rPr>
        <w:t>mystat</w:t>
      </w:r>
      <w:r>
        <w:t xml:space="preserve"> program, measured the limits written in </w:t>
      </w:r>
      <w:r>
        <w:rPr>
          <w:rFonts w:ascii="Consolas" w:eastAsia="Consolas" w:hAnsi="Consolas"/>
          <w:sz w:val="21"/>
        </w:rPr>
        <w:t>kernel/fs.h</w:t>
      </w:r>
      <w:r>
        <w:t xml:space="preserve">, and wrote a recursive </w:t>
      </w:r>
      <w:r>
        <w:rPr>
          <w:rFonts w:ascii="Consolas" w:eastAsia="Consolas" w:hAnsi="Consolas"/>
          <w:sz w:val="21"/>
        </w:rPr>
        <w:t>find</w:t>
      </w:r>
      <w:r>
        <w:t>.</w:t>
      </w:r>
    </w:p>
    <w:p w:rsidR="00F94EDA" w:rsidRDefault="00444139">
      <w:pPr>
        <w:pStyle w:val="Heading1"/>
      </w:pPr>
      <w:bookmarkStart w:id="2" w:name="_Toc243898340"/>
      <w:r>
        <w:t>2 Work environment</w:t>
      </w:r>
      <w:bookmarkEnd w:id="2"/>
    </w:p>
    <w:p w:rsidR="00F94EDA" w:rsidRDefault="00444139">
      <w:pPr>
        <w:ind w:firstLine="709"/>
        <w:jc w:val="both"/>
      </w:pPr>
      <w:r>
        <w:t>Lab 5 was done direc</w:t>
      </w:r>
      <w:r>
        <w:t>tly in Linux:</w:t>
      </w:r>
    </w:p>
    <w:tbl>
      <w:tblPr>
        <w:tblStyle w:val="TableGrid"/>
        <w:tblW w:w="0" w:type="auto"/>
        <w:jc w:val="center"/>
        <w:tblLook w:val="04A0" w:firstRow="1" w:lastRow="0" w:firstColumn="1" w:lastColumn="0" w:noHBand="0" w:noVBand="1"/>
      </w:tblPr>
      <w:tblGrid>
        <w:gridCol w:w="4677"/>
        <w:gridCol w:w="4677"/>
      </w:tblGrid>
      <w:tr w:rsidR="00F94EDA">
        <w:trPr>
          <w:cantSplit/>
          <w:jc w:val="center"/>
        </w:trPr>
        <w:tc>
          <w:tcPr>
            <w:tcW w:w="4677" w:type="dxa"/>
            <w:shd w:val="clear" w:color="auto" w:fill="D9E2F3"/>
          </w:tcPr>
          <w:p w:rsidR="00F94EDA" w:rsidRDefault="00444139">
            <w:pPr>
              <w:spacing w:line="240" w:lineRule="auto"/>
            </w:pPr>
            <w:r>
              <w:rPr>
                <w:b/>
                <w:sz w:val="21"/>
              </w:rPr>
              <w:t>Item</w:t>
            </w:r>
          </w:p>
        </w:tc>
        <w:tc>
          <w:tcPr>
            <w:tcW w:w="4677" w:type="dxa"/>
            <w:shd w:val="clear" w:color="auto" w:fill="D9E2F3"/>
          </w:tcPr>
          <w:p w:rsidR="00F94EDA" w:rsidRDefault="00444139">
            <w:pPr>
              <w:spacing w:line="240" w:lineRule="auto"/>
            </w:pPr>
            <w:r>
              <w:rPr>
                <w:b/>
                <w:sz w:val="21"/>
              </w:rPr>
              <w:t>Value</w:t>
            </w:r>
          </w:p>
        </w:tc>
      </w:tr>
      <w:tr w:rsidR="00F94EDA">
        <w:trPr>
          <w:cantSplit/>
          <w:jc w:val="center"/>
        </w:trPr>
        <w:tc>
          <w:tcPr>
            <w:tcW w:w="4677" w:type="dxa"/>
          </w:tcPr>
          <w:p w:rsidR="00F94EDA" w:rsidRDefault="00444139">
            <w:pPr>
              <w:spacing w:line="240" w:lineRule="auto"/>
            </w:pPr>
            <w:r>
              <w:rPr>
                <w:sz w:val="21"/>
              </w:rPr>
              <w:t>Machine</w:t>
            </w:r>
          </w:p>
        </w:tc>
        <w:tc>
          <w:tcPr>
            <w:tcW w:w="4677" w:type="dxa"/>
          </w:tcPr>
          <w:p w:rsidR="00F94EDA" w:rsidRDefault="00444139">
            <w:pPr>
              <w:spacing w:line="240" w:lineRule="auto"/>
            </w:pPr>
            <w:r>
              <w:rPr>
                <w:sz w:val="21"/>
              </w:rPr>
              <w:t>VirtualBox virtual machine, 2 vCPU, 3.3 GiB RAM, 25 GB disk</w:t>
            </w:r>
          </w:p>
        </w:tc>
      </w:tr>
      <w:tr w:rsidR="00F94EDA">
        <w:trPr>
          <w:cantSplit/>
          <w:jc w:val="center"/>
        </w:trPr>
        <w:tc>
          <w:tcPr>
            <w:tcW w:w="4677" w:type="dxa"/>
          </w:tcPr>
          <w:p w:rsidR="00F94EDA" w:rsidRDefault="00444139">
            <w:pPr>
              <w:spacing w:line="240" w:lineRule="auto"/>
            </w:pPr>
            <w:r>
              <w:rPr>
                <w:sz w:val="21"/>
              </w:rPr>
              <w:t>Operating system</w:t>
            </w:r>
          </w:p>
        </w:tc>
        <w:tc>
          <w:tcPr>
            <w:tcW w:w="4677" w:type="dxa"/>
          </w:tcPr>
          <w:p w:rsidR="00F94EDA" w:rsidRDefault="00444139">
            <w:pPr>
              <w:spacing w:line="240" w:lineRule="auto"/>
            </w:pPr>
            <w:r>
              <w:rPr>
                <w:sz w:val="21"/>
              </w:rPr>
              <w:t>Ubuntu 26.04.1 LTS (GNOME, Wayland)</w:t>
            </w:r>
          </w:p>
        </w:tc>
      </w:tr>
      <w:tr w:rsidR="00F94EDA">
        <w:trPr>
          <w:cantSplit/>
          <w:jc w:val="center"/>
        </w:trPr>
        <w:tc>
          <w:tcPr>
            <w:tcW w:w="4677" w:type="dxa"/>
          </w:tcPr>
          <w:p w:rsidR="00F94EDA" w:rsidRDefault="00444139">
            <w:pPr>
              <w:spacing w:line="240" w:lineRule="auto"/>
            </w:pPr>
            <w:r>
              <w:rPr>
                <w:sz w:val="21"/>
              </w:rPr>
              <w:t>Kernel</w:t>
            </w:r>
          </w:p>
        </w:tc>
        <w:tc>
          <w:tcPr>
            <w:tcW w:w="4677" w:type="dxa"/>
          </w:tcPr>
          <w:p w:rsidR="00F94EDA" w:rsidRDefault="00444139">
            <w:pPr>
              <w:spacing w:line="240" w:lineRule="auto"/>
            </w:pPr>
            <w:r>
              <w:rPr>
                <w:sz w:val="21"/>
              </w:rPr>
              <w:t>Linux 7.0.0-38-generic, x86_64</w:t>
            </w:r>
          </w:p>
        </w:tc>
      </w:tr>
      <w:tr w:rsidR="00F94EDA">
        <w:trPr>
          <w:cantSplit/>
          <w:jc w:val="center"/>
        </w:trPr>
        <w:tc>
          <w:tcPr>
            <w:tcW w:w="4677" w:type="dxa"/>
          </w:tcPr>
          <w:p w:rsidR="00F94EDA" w:rsidRDefault="00444139">
            <w:pPr>
              <w:spacing w:line="240" w:lineRule="auto"/>
            </w:pPr>
            <w:r>
              <w:rPr>
                <w:sz w:val="21"/>
              </w:rPr>
              <w:t>Shell / terminal</w:t>
            </w:r>
          </w:p>
        </w:tc>
        <w:tc>
          <w:tcPr>
            <w:tcW w:w="4677" w:type="dxa"/>
          </w:tcPr>
          <w:p w:rsidR="00F94EDA" w:rsidRDefault="00444139">
            <w:pPr>
              <w:spacing w:line="240" w:lineRule="auto"/>
            </w:pPr>
            <w:r>
              <w:rPr>
                <w:sz w:val="21"/>
              </w:rPr>
              <w:t>GNU bash, Ptyxis terminal</w:t>
            </w:r>
          </w:p>
        </w:tc>
      </w:tr>
      <w:tr w:rsidR="00F94EDA">
        <w:trPr>
          <w:cantSplit/>
          <w:jc w:val="center"/>
        </w:trPr>
        <w:tc>
          <w:tcPr>
            <w:tcW w:w="4677" w:type="dxa"/>
          </w:tcPr>
          <w:p w:rsidR="00F94EDA" w:rsidRDefault="00444139">
            <w:pPr>
              <w:spacing w:line="240" w:lineRule="auto"/>
            </w:pPr>
            <w:r>
              <w:rPr>
                <w:sz w:val="21"/>
              </w:rPr>
              <w:t>Compiler</w:t>
            </w:r>
          </w:p>
        </w:tc>
        <w:tc>
          <w:tcPr>
            <w:tcW w:w="4677" w:type="dxa"/>
          </w:tcPr>
          <w:p w:rsidR="00F94EDA" w:rsidRDefault="00444139">
            <w:pPr>
              <w:spacing w:line="240" w:lineRule="auto"/>
            </w:pPr>
            <w:r>
              <w:rPr>
                <w:sz w:val="21"/>
              </w:rPr>
              <w:t>gcc 15.2.0</w:t>
            </w:r>
          </w:p>
        </w:tc>
      </w:tr>
    </w:tbl>
    <w:p w:rsidR="00F94EDA" w:rsidRDefault="00F94EDA">
      <w:pPr>
        <w:spacing w:after="40"/>
      </w:pPr>
    </w:p>
    <w:p w:rsidR="00F94EDA" w:rsidRDefault="00444139">
      <w:pPr>
        <w:ind w:firstLine="709"/>
        <w:jc w:val="both"/>
      </w:pPr>
      <w:r>
        <w:t>Lab 6 used the xv6 toolchain:</w:t>
      </w:r>
    </w:p>
    <w:tbl>
      <w:tblPr>
        <w:tblStyle w:val="TableGrid"/>
        <w:tblW w:w="0" w:type="auto"/>
        <w:jc w:val="center"/>
        <w:tblLook w:val="04A0" w:firstRow="1" w:lastRow="0" w:firstColumn="1" w:lastColumn="0" w:noHBand="0" w:noVBand="1"/>
      </w:tblPr>
      <w:tblGrid>
        <w:gridCol w:w="4677"/>
        <w:gridCol w:w="4677"/>
      </w:tblGrid>
      <w:tr w:rsidR="00F94EDA">
        <w:trPr>
          <w:cantSplit/>
          <w:jc w:val="center"/>
        </w:trPr>
        <w:tc>
          <w:tcPr>
            <w:tcW w:w="4677" w:type="dxa"/>
            <w:shd w:val="clear" w:color="auto" w:fill="D9E2F3"/>
          </w:tcPr>
          <w:p w:rsidR="00F94EDA" w:rsidRDefault="00444139">
            <w:pPr>
              <w:spacing w:line="240" w:lineRule="auto"/>
            </w:pPr>
            <w:r>
              <w:rPr>
                <w:b/>
                <w:sz w:val="21"/>
              </w:rPr>
              <w:t>Item</w:t>
            </w:r>
          </w:p>
        </w:tc>
        <w:tc>
          <w:tcPr>
            <w:tcW w:w="4677" w:type="dxa"/>
            <w:shd w:val="clear" w:color="auto" w:fill="D9E2F3"/>
          </w:tcPr>
          <w:p w:rsidR="00F94EDA" w:rsidRDefault="00444139">
            <w:pPr>
              <w:spacing w:line="240" w:lineRule="auto"/>
            </w:pPr>
            <w:r>
              <w:rPr>
                <w:b/>
                <w:sz w:val="21"/>
              </w:rPr>
              <w:t>Value</w:t>
            </w:r>
          </w:p>
        </w:tc>
      </w:tr>
      <w:tr w:rsidR="00F94EDA">
        <w:trPr>
          <w:cantSplit/>
          <w:jc w:val="center"/>
        </w:trPr>
        <w:tc>
          <w:tcPr>
            <w:tcW w:w="4677" w:type="dxa"/>
          </w:tcPr>
          <w:p w:rsidR="00F94EDA" w:rsidRDefault="00444139">
            <w:pPr>
              <w:spacing w:line="240" w:lineRule="auto"/>
            </w:pPr>
            <w:r>
              <w:rPr>
                <w:sz w:val="21"/>
              </w:rPr>
              <w:t>Host system</w:t>
            </w:r>
          </w:p>
        </w:tc>
        <w:tc>
          <w:tcPr>
            <w:tcW w:w="4677" w:type="dxa"/>
          </w:tcPr>
          <w:p w:rsidR="00F94EDA" w:rsidRDefault="00444139">
            <w:pPr>
              <w:spacing w:line="240" w:lineRule="auto"/>
            </w:pPr>
            <w:r>
              <w:rPr>
                <w:sz w:val="21"/>
              </w:rPr>
              <w:t>Ubuntu 26.04.1 LTS in VirtualBox (2 vCPU, 3.3 GiB RAM)</w:t>
            </w:r>
          </w:p>
        </w:tc>
      </w:tr>
      <w:tr w:rsidR="00F94EDA">
        <w:trPr>
          <w:cantSplit/>
          <w:jc w:val="center"/>
        </w:trPr>
        <w:tc>
          <w:tcPr>
            <w:tcW w:w="4677" w:type="dxa"/>
          </w:tcPr>
          <w:p w:rsidR="00F94EDA" w:rsidRDefault="00444139">
            <w:pPr>
              <w:spacing w:line="240" w:lineRule="auto"/>
            </w:pPr>
            <w:r>
              <w:rPr>
                <w:sz w:val="21"/>
              </w:rPr>
              <w:t>Cross compiler</w:t>
            </w:r>
          </w:p>
        </w:tc>
        <w:tc>
          <w:tcPr>
            <w:tcW w:w="4677" w:type="dxa"/>
          </w:tcPr>
          <w:p w:rsidR="00F94EDA" w:rsidRDefault="00444139">
            <w:pPr>
              <w:spacing w:line="240" w:lineRule="auto"/>
            </w:pPr>
            <w:r>
              <w:rPr>
                <w:sz w:val="21"/>
              </w:rPr>
              <w:t>riscv64-linux-gnu-gcc 15.2</w:t>
            </w:r>
          </w:p>
        </w:tc>
      </w:tr>
      <w:tr w:rsidR="00F94EDA">
        <w:trPr>
          <w:cantSplit/>
          <w:jc w:val="center"/>
        </w:trPr>
        <w:tc>
          <w:tcPr>
            <w:tcW w:w="4677" w:type="dxa"/>
          </w:tcPr>
          <w:p w:rsidR="00F94EDA" w:rsidRDefault="00444139">
            <w:pPr>
              <w:spacing w:line="240" w:lineRule="auto"/>
            </w:pPr>
            <w:r>
              <w:rPr>
                <w:sz w:val="21"/>
              </w:rPr>
              <w:t>Emulator</w:t>
            </w:r>
          </w:p>
        </w:tc>
        <w:tc>
          <w:tcPr>
            <w:tcW w:w="4677" w:type="dxa"/>
          </w:tcPr>
          <w:p w:rsidR="00F94EDA" w:rsidRDefault="00444139">
            <w:pPr>
              <w:spacing w:line="240" w:lineRule="auto"/>
            </w:pPr>
            <w:r>
              <w:rPr>
                <w:sz w:val="21"/>
              </w:rPr>
              <w:t>QEMU 10.2 (qemu-system-riscv64, machine virt, 3 harts)</w:t>
            </w:r>
          </w:p>
        </w:tc>
      </w:tr>
      <w:tr w:rsidR="00F94EDA">
        <w:trPr>
          <w:cantSplit/>
          <w:jc w:val="center"/>
        </w:trPr>
        <w:tc>
          <w:tcPr>
            <w:tcW w:w="4677" w:type="dxa"/>
          </w:tcPr>
          <w:p w:rsidR="00F94EDA" w:rsidRDefault="00444139">
            <w:pPr>
              <w:spacing w:line="240" w:lineRule="auto"/>
            </w:pPr>
            <w:r>
              <w:rPr>
                <w:sz w:val="21"/>
              </w:rPr>
              <w:t>xv6 source</w:t>
            </w:r>
          </w:p>
        </w:tc>
        <w:tc>
          <w:tcPr>
            <w:tcW w:w="4677" w:type="dxa"/>
          </w:tcPr>
          <w:p w:rsidR="00F94EDA" w:rsidRDefault="00444139">
            <w:pPr>
              <w:spacing w:line="240" w:lineRule="auto"/>
            </w:pPr>
            <w:r>
              <w:rPr>
                <w:sz w:val="21"/>
              </w:rPr>
              <w:t xml:space="preserve">mit-pdos/xv6-riscv, </w:t>
            </w:r>
            <w:r>
              <w:rPr>
                <w:sz w:val="21"/>
              </w:rPr>
              <w:t>revision 06aad25, branch lab, in ~/xv6-riscv</w:t>
            </w:r>
          </w:p>
        </w:tc>
      </w:tr>
      <w:tr w:rsidR="00F94EDA">
        <w:trPr>
          <w:cantSplit/>
          <w:jc w:val="center"/>
        </w:trPr>
        <w:tc>
          <w:tcPr>
            <w:tcW w:w="4677" w:type="dxa"/>
          </w:tcPr>
          <w:p w:rsidR="00F94EDA" w:rsidRDefault="00444139">
            <w:pPr>
              <w:spacing w:line="240" w:lineRule="auto"/>
            </w:pPr>
            <w:r>
              <w:rPr>
                <w:sz w:val="21"/>
              </w:rPr>
              <w:t>Prepared with</w:t>
            </w:r>
          </w:p>
        </w:tc>
        <w:tc>
          <w:tcPr>
            <w:tcW w:w="4677" w:type="dxa"/>
          </w:tcPr>
          <w:p w:rsidR="00F94EDA" w:rsidRDefault="00444139">
            <w:pPr>
              <w:spacing w:line="240" w:lineRule="auto"/>
            </w:pPr>
            <w:r>
              <w:rPr>
                <w:sz w:val="21"/>
              </w:rPr>
              <w:t>os2026-setup.sh (check mode reports "All set")</w:t>
            </w:r>
          </w:p>
        </w:tc>
      </w:tr>
    </w:tbl>
    <w:p w:rsidR="00F94EDA" w:rsidRDefault="00F94EDA">
      <w:pPr>
        <w:spacing w:after="40"/>
      </w:pPr>
    </w:p>
    <w:p w:rsidR="00F94EDA" w:rsidRDefault="00444139">
      <w:r>
        <w:br w:type="page"/>
      </w:r>
    </w:p>
    <w:p w:rsidR="00F94EDA" w:rsidRDefault="00444139">
      <w:pPr>
        <w:pStyle w:val="Heading1"/>
      </w:pPr>
      <w:bookmarkStart w:id="3" w:name="_Toc243898341"/>
      <w:r>
        <w:lastRenderedPageBreak/>
        <w:t>3 Lab 5 – The File System with Your Own Hands (Linux)</w:t>
      </w:r>
      <w:bookmarkEnd w:id="3"/>
    </w:p>
    <w:p w:rsidR="00F94EDA" w:rsidRDefault="00444139">
      <w:pPr>
        <w:ind w:firstLine="709"/>
        <w:jc w:val="both"/>
      </w:pPr>
      <w:r>
        <w:t xml:space="preserve">All experiments were run as the normal user </w:t>
      </w:r>
      <w:r>
        <w:rPr>
          <w:rFonts w:ascii="Consolas" w:eastAsia="Consolas" w:hAnsi="Consolas"/>
          <w:sz w:val="21"/>
        </w:rPr>
        <w:t>bogdan</w:t>
      </w:r>
      <w:r>
        <w:t xml:space="preserve"> (not root, because root ignores most permission checks) in the folder </w:t>
      </w:r>
      <w:r>
        <w:rPr>
          <w:rFonts w:ascii="Consolas" w:eastAsia="Consolas" w:hAnsi="Consolas"/>
          <w:sz w:val="21"/>
        </w:rPr>
        <w:t>~/os-lab5</w:t>
      </w:r>
      <w:r>
        <w:t>.</w:t>
      </w:r>
    </w:p>
    <w:p w:rsidR="00F94EDA" w:rsidRDefault="00444139">
      <w:pPr>
        <w:pStyle w:val="Heading2"/>
      </w:pPr>
      <w:bookmarkStart w:id="4" w:name="_Toc243898342"/>
      <w:r>
        <w:t>3.1 Getting started</w:t>
      </w:r>
      <w:bookmarkEnd w:id="4"/>
    </w:p>
    <w:p w:rsidR="00F94EDA" w:rsidRDefault="00444139">
      <w:pPr>
        <w:keepNext/>
        <w:spacing w:before="120" w:line="240" w:lineRule="auto"/>
        <w:jc w:val="center"/>
      </w:pPr>
      <w:r>
        <w:rPr>
          <w:noProof/>
        </w:rPr>
        <w:drawing>
          <wp:inline distT="0" distB="0" distL="0" distR="0">
            <wp:extent cx="5760000" cy="698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art.png"/>
                    <pic:cNvPicPr/>
                  </pic:nvPicPr>
                  <pic:blipFill>
                    <a:blip r:embed="rId9"/>
                    <a:stretch>
                      <a:fillRect/>
                    </a:stretch>
                  </pic:blipFill>
                  <pic:spPr>
                    <a:xfrm>
                      <a:off x="0" y="0"/>
                      <a:ext cx="5760000" cy="698038"/>
                    </a:xfrm>
                    <a:prstGeom prst="rect">
                      <a:avLst/>
                    </a:prstGeom>
                  </pic:spPr>
                </pic:pic>
              </a:graphicData>
            </a:graphic>
          </wp:inline>
        </w:drawing>
      </w:r>
    </w:p>
    <w:p w:rsidR="00F94EDA" w:rsidRDefault="00444139">
      <w:pPr>
        <w:spacing w:after="200" w:line="240" w:lineRule="auto"/>
        <w:jc w:val="center"/>
      </w:pPr>
      <w:r>
        <w:rPr>
          <w:i/>
          <w:sz w:val="22"/>
        </w:rPr>
        <w:t>Figure 5.0.1 – Normal user and the working folder</w:t>
      </w:r>
    </w:p>
    <w:p w:rsidR="00F94EDA" w:rsidRDefault="00444139">
      <w:pPr>
        <w:pStyle w:val="Heading2"/>
      </w:pPr>
      <w:bookmarkStart w:id="5" w:name="_Toc243898343"/>
      <w:r>
        <w:t>3.2 Part 1. The tree and the file types</w:t>
      </w:r>
      <w:bookmarkEnd w:id="5"/>
    </w:p>
    <w:p w:rsidR="00F94EDA" w:rsidRDefault="00444139">
      <w:pPr>
        <w:keepNext/>
        <w:spacing w:before="120" w:line="240" w:lineRule="auto"/>
        <w:jc w:val="center"/>
      </w:pPr>
      <w:r>
        <w:rPr>
          <w:noProof/>
        </w:rPr>
        <w:drawing>
          <wp:inline distT="0" distB="0" distL="0" distR="0">
            <wp:extent cx="5760000" cy="22650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types.png"/>
                    <pic:cNvPicPr/>
                  </pic:nvPicPr>
                  <pic:blipFill>
                    <a:blip r:embed="rId10"/>
                    <a:stretch>
                      <a:fillRect/>
                    </a:stretch>
                  </pic:blipFill>
                  <pic:spPr>
                    <a:xfrm>
                      <a:off x="0" y="0"/>
                      <a:ext cx="5760000" cy="2265062"/>
                    </a:xfrm>
                    <a:prstGeom prst="rect">
                      <a:avLst/>
                    </a:prstGeom>
                  </pic:spPr>
                </pic:pic>
              </a:graphicData>
            </a:graphic>
          </wp:inline>
        </w:drawing>
      </w:r>
    </w:p>
    <w:p w:rsidR="00F94EDA" w:rsidRDefault="00444139">
      <w:pPr>
        <w:spacing w:after="200" w:line="240" w:lineRule="auto"/>
        <w:jc w:val="center"/>
      </w:pPr>
      <w:r>
        <w:rPr>
          <w:i/>
          <w:sz w:val="22"/>
        </w:rPr>
        <w:t>Figure 5.1.1 – The root directory and the file type letters</w:t>
      </w:r>
    </w:p>
    <w:p w:rsidR="00F94EDA" w:rsidRDefault="00444139">
      <w:pPr>
        <w:keepNext/>
        <w:spacing w:before="120" w:line="240" w:lineRule="auto"/>
        <w:jc w:val="center"/>
      </w:pPr>
      <w:r>
        <w:rPr>
          <w:noProof/>
        </w:rPr>
        <w:drawing>
          <wp:inline distT="0" distB="0" distL="0" distR="0">
            <wp:extent cx="5760000" cy="17427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file-devices.png"/>
                    <pic:cNvPicPr/>
                  </pic:nvPicPr>
                  <pic:blipFill>
                    <a:blip r:embed="rId11"/>
                    <a:stretch>
                      <a:fillRect/>
                    </a:stretch>
                  </pic:blipFill>
                  <pic:spPr>
                    <a:xfrm>
                      <a:off x="0" y="0"/>
                      <a:ext cx="5760000" cy="1742721"/>
                    </a:xfrm>
                    <a:prstGeom prst="rect">
                      <a:avLst/>
                    </a:prstGeom>
                  </pic:spPr>
                </pic:pic>
              </a:graphicData>
            </a:graphic>
          </wp:inline>
        </w:drawing>
      </w:r>
    </w:p>
    <w:p w:rsidR="00F94EDA" w:rsidRDefault="00444139">
      <w:pPr>
        <w:spacing w:after="200" w:line="240" w:lineRule="auto"/>
        <w:jc w:val="center"/>
      </w:pPr>
      <w:r>
        <w:rPr>
          <w:i/>
          <w:sz w:val="22"/>
        </w:rPr>
        <w:t>Figure 5.1.2 – file, the /bin link, block and character devices</w:t>
      </w:r>
    </w:p>
    <w:p w:rsidR="00F94EDA" w:rsidRDefault="00444139">
      <w:pPr>
        <w:keepNext/>
        <w:spacing w:before="120" w:line="240" w:lineRule="auto"/>
        <w:jc w:val="center"/>
      </w:pPr>
      <w:r>
        <w:rPr>
          <w:noProof/>
        </w:rPr>
        <w:drawing>
          <wp:inline distT="0" distB="0" distL="0" distR="0">
            <wp:extent cx="5760000" cy="4796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du.png"/>
                    <pic:cNvPicPr/>
                  </pic:nvPicPr>
                  <pic:blipFill>
                    <a:blip r:embed="rId12"/>
                    <a:stretch>
                      <a:fillRect/>
                    </a:stretch>
                  </pic:blipFill>
                  <pic:spPr>
                    <a:xfrm>
                      <a:off x="0" y="0"/>
                      <a:ext cx="5760000" cy="479604"/>
                    </a:xfrm>
                    <a:prstGeom prst="rect">
                      <a:avLst/>
                    </a:prstGeom>
                  </pic:spPr>
                </pic:pic>
              </a:graphicData>
            </a:graphic>
          </wp:inline>
        </w:drawing>
      </w:r>
    </w:p>
    <w:p w:rsidR="00F94EDA" w:rsidRDefault="00444139">
      <w:pPr>
        <w:spacing w:after="200" w:line="240" w:lineRule="auto"/>
        <w:jc w:val="center"/>
      </w:pPr>
      <w:r>
        <w:rPr>
          <w:i/>
          <w:sz w:val="22"/>
        </w:rPr>
        <w:t>Figure 5.1.3 – Disk usage of /var/log and /usr</w:t>
      </w:r>
    </w:p>
    <w:p w:rsidR="00F94EDA" w:rsidRDefault="00444139">
      <w:pPr>
        <w:keepNext/>
        <w:spacing w:before="80"/>
        <w:ind w:firstLine="709"/>
      </w:pPr>
      <w:r>
        <w:rPr>
          <w:b/>
        </w:rPr>
        <w:t>1. For each path in the second line, write its type from the first letter of ls -l.</w:t>
      </w:r>
    </w:p>
    <w:p w:rsidR="00F94EDA" w:rsidRDefault="00444139">
      <w:pPr>
        <w:ind w:firstLine="709"/>
        <w:jc w:val="both"/>
      </w:pPr>
      <w:r>
        <w:rPr>
          <w:rFonts w:ascii="Consolas" w:eastAsia="Consolas" w:hAnsi="Consolas"/>
          <w:sz w:val="21"/>
        </w:rPr>
        <w:t>/etc</w:t>
      </w:r>
      <w:r>
        <w:t xml:space="preserve"> is </w:t>
      </w:r>
      <w:r>
        <w:rPr>
          <w:rFonts w:ascii="Consolas" w:eastAsia="Consolas" w:hAnsi="Consolas"/>
          <w:sz w:val="21"/>
        </w:rPr>
        <w:t>d</w:t>
      </w:r>
      <w:r>
        <w:t xml:space="preserve">, a directory. </w:t>
      </w:r>
      <w:r>
        <w:rPr>
          <w:rFonts w:ascii="Consolas" w:eastAsia="Consolas" w:hAnsi="Consolas"/>
          <w:sz w:val="21"/>
        </w:rPr>
        <w:t>/etc/passwd</w:t>
      </w:r>
      <w:r>
        <w:t xml:space="preserve"> is </w:t>
      </w:r>
      <w:r>
        <w:rPr>
          <w:rFonts w:ascii="Consolas" w:eastAsia="Consolas" w:hAnsi="Consolas"/>
          <w:sz w:val="21"/>
        </w:rPr>
        <w:t>-</w:t>
      </w:r>
      <w:r>
        <w:t>, a regular file.</w:t>
      </w:r>
      <w:r>
        <w:t xml:space="preserve"> </w:t>
      </w:r>
      <w:r>
        <w:rPr>
          <w:rFonts w:ascii="Consolas" w:eastAsia="Consolas" w:hAnsi="Consolas"/>
          <w:sz w:val="21"/>
        </w:rPr>
        <w:t>/bin</w:t>
      </w:r>
      <w:r>
        <w:t xml:space="preserve"> is </w:t>
      </w:r>
      <w:r>
        <w:rPr>
          <w:rFonts w:ascii="Consolas" w:eastAsia="Consolas" w:hAnsi="Consolas"/>
          <w:sz w:val="21"/>
        </w:rPr>
        <w:t>l</w:t>
      </w:r>
      <w:r>
        <w:t xml:space="preserve">, a symbolic link. </w:t>
      </w:r>
      <w:r>
        <w:rPr>
          <w:rFonts w:ascii="Consolas" w:eastAsia="Consolas" w:hAnsi="Consolas"/>
          <w:sz w:val="21"/>
        </w:rPr>
        <w:t>/dev/null</w:t>
      </w:r>
      <w:r>
        <w:t xml:space="preserve"> is </w:t>
      </w:r>
      <w:r>
        <w:rPr>
          <w:rFonts w:ascii="Consolas" w:eastAsia="Consolas" w:hAnsi="Consolas"/>
          <w:sz w:val="21"/>
        </w:rPr>
        <w:t>c</w:t>
      </w:r>
      <w:r>
        <w:t xml:space="preserve">, a character device (major 1, minor 3). </w:t>
      </w:r>
      <w:r>
        <w:rPr>
          <w:rFonts w:ascii="Consolas" w:eastAsia="Consolas" w:hAnsi="Consolas"/>
          <w:sz w:val="21"/>
        </w:rPr>
        <w:t>/tmp</w:t>
      </w:r>
      <w:r>
        <w:t xml:space="preserve"> is </w:t>
      </w:r>
      <w:r>
        <w:rPr>
          <w:rFonts w:ascii="Consolas" w:eastAsia="Consolas" w:hAnsi="Consolas"/>
          <w:sz w:val="21"/>
        </w:rPr>
        <w:t>d</w:t>
      </w:r>
      <w:r>
        <w:t xml:space="preserve">, a directory, with the extra </w:t>
      </w:r>
      <w:r>
        <w:rPr>
          <w:rFonts w:ascii="Consolas" w:eastAsia="Consolas" w:hAnsi="Consolas"/>
          <w:sz w:val="21"/>
        </w:rPr>
        <w:t>t</w:t>
      </w:r>
      <w:r>
        <w:t xml:space="preserve"> bit (</w:t>
      </w:r>
      <w:r>
        <w:rPr>
          <w:rFonts w:ascii="Consolas" w:eastAsia="Consolas" w:hAnsi="Consolas"/>
          <w:sz w:val="21"/>
        </w:rPr>
        <w:t>drwxrwxrwt</w:t>
      </w:r>
      <w:r>
        <w:t>).</w:t>
      </w:r>
    </w:p>
    <w:p w:rsidR="00F94EDA" w:rsidRDefault="00444139">
      <w:pPr>
        <w:keepNext/>
        <w:spacing w:before="80"/>
        <w:ind w:firstLine="709"/>
      </w:pPr>
      <w:r>
        <w:rPr>
          <w:b/>
        </w:rPr>
        <w:lastRenderedPageBreak/>
        <w:t>2. What is /bin on your system: a directory or a link, and to where?</w:t>
      </w:r>
    </w:p>
    <w:p w:rsidR="00F94EDA" w:rsidRDefault="00444139">
      <w:pPr>
        <w:ind w:firstLine="709"/>
        <w:jc w:val="both"/>
      </w:pPr>
      <w:r>
        <w:t xml:space="preserve">A symbolic link: </w:t>
      </w:r>
      <w:r>
        <w:rPr>
          <w:rFonts w:ascii="Consolas" w:eastAsia="Consolas" w:hAnsi="Consolas"/>
          <w:sz w:val="21"/>
        </w:rPr>
        <w:t>/bin -&gt; usr/bin</w:t>
      </w:r>
      <w:r>
        <w:t xml:space="preserve"> (</w:t>
      </w:r>
      <w:r>
        <w:rPr>
          <w:rFonts w:ascii="Consolas" w:eastAsia="Consolas" w:hAnsi="Consolas"/>
          <w:sz w:val="21"/>
        </w:rPr>
        <w:t>file</w:t>
      </w:r>
      <w:r>
        <w:t xml:space="preserve"> says </w:t>
      </w:r>
      <w:r>
        <w:rPr>
          <w:rFonts w:ascii="Consolas" w:eastAsia="Consolas" w:hAnsi="Consolas"/>
          <w:sz w:val="21"/>
        </w:rPr>
        <w:t>symbolic link to usr/bin</w:t>
      </w:r>
      <w:r>
        <w:t xml:space="preserve"> and </w:t>
      </w:r>
      <w:r>
        <w:rPr>
          <w:rFonts w:ascii="Consolas" w:eastAsia="Consolas" w:hAnsi="Consolas"/>
          <w:sz w:val="21"/>
        </w:rPr>
        <w:t>readlink -f /bin</w:t>
      </w:r>
      <w:r>
        <w:t xml:space="preserve"> gives </w:t>
      </w:r>
      <w:r>
        <w:rPr>
          <w:rFonts w:ascii="Consolas" w:eastAsia="Consolas" w:hAnsi="Consolas"/>
          <w:sz w:val="21"/>
        </w:rPr>
        <w:t>/usr/bin</w:t>
      </w:r>
      <w:r>
        <w:t xml:space="preserve">). Modern Ubuntu keeps all programs in </w:t>
      </w:r>
      <w:r>
        <w:rPr>
          <w:rFonts w:ascii="Consolas" w:eastAsia="Consolas" w:hAnsi="Consolas"/>
          <w:sz w:val="21"/>
        </w:rPr>
        <w:t>/usr</w:t>
      </w:r>
      <w:r>
        <w:t xml:space="preserve"> (the "merged /usr" layout). On this release </w:t>
      </w:r>
      <w:r>
        <w:rPr>
          <w:rFonts w:ascii="Consolas" w:eastAsia="Consolas" w:hAnsi="Consolas"/>
          <w:sz w:val="21"/>
        </w:rPr>
        <w:t>/usr/bin/ls</w:t>
      </w:r>
      <w:r>
        <w:t xml:space="preserve"> is itself a link to the Rust coreutils binary </w:t>
      </w:r>
      <w:r>
        <w:rPr>
          <w:rFonts w:ascii="Consolas" w:eastAsia="Consolas" w:hAnsi="Consolas"/>
          <w:sz w:val="21"/>
        </w:rPr>
        <w:t>../lib/cargo/bin/coreutils/ls</w:t>
      </w:r>
      <w:r>
        <w:t>.</w:t>
      </w:r>
    </w:p>
    <w:p w:rsidR="00F94EDA" w:rsidRDefault="00444139">
      <w:pPr>
        <w:keepNext/>
        <w:spacing w:before="80"/>
        <w:ind w:firstLine="709"/>
      </w:pPr>
      <w:r>
        <w:rPr>
          <w:b/>
        </w:rPr>
        <w:t>3. Find one charact</w:t>
      </w:r>
      <w:r>
        <w:rPr>
          <w:b/>
        </w:rPr>
        <w:t>er device and one block device in /dev.</w:t>
      </w:r>
    </w:p>
    <w:p w:rsidR="00F94EDA" w:rsidRDefault="00444139">
      <w:pPr>
        <w:ind w:firstLine="709"/>
        <w:jc w:val="both"/>
      </w:pPr>
      <w:r>
        <w:t xml:space="preserve">Character devices: </w:t>
      </w:r>
      <w:r>
        <w:rPr>
          <w:rFonts w:ascii="Consolas" w:eastAsia="Consolas" w:hAnsi="Consolas"/>
          <w:sz w:val="21"/>
        </w:rPr>
        <w:t>/dev/null</w:t>
      </w:r>
      <w:r>
        <w:t xml:space="preserve"> (1,3), </w:t>
      </w:r>
      <w:r>
        <w:rPr>
          <w:rFonts w:ascii="Consolas" w:eastAsia="Consolas" w:hAnsi="Consolas"/>
          <w:sz w:val="21"/>
        </w:rPr>
        <w:t>/dev/tty0</w:t>
      </w:r>
      <w:r>
        <w:t xml:space="preserve"> (4,0) and </w:t>
      </w:r>
      <w:r>
        <w:rPr>
          <w:rFonts w:ascii="Consolas" w:eastAsia="Consolas" w:hAnsi="Consolas"/>
          <w:sz w:val="21"/>
        </w:rPr>
        <w:t>/dev/console</w:t>
      </w:r>
      <w:r>
        <w:t xml:space="preserve">. Block devices: </w:t>
      </w:r>
      <w:r>
        <w:rPr>
          <w:rFonts w:ascii="Consolas" w:eastAsia="Consolas" w:hAnsi="Consolas"/>
          <w:sz w:val="21"/>
        </w:rPr>
        <w:t>/dev/sda</w:t>
      </w:r>
      <w:r>
        <w:t xml:space="preserve"> (8,0), the whole virtual disk, and </w:t>
      </w:r>
      <w:r>
        <w:rPr>
          <w:rFonts w:ascii="Consolas" w:eastAsia="Consolas" w:hAnsi="Consolas"/>
          <w:sz w:val="21"/>
        </w:rPr>
        <w:t>/dev/loop0</w:t>
      </w:r>
      <w:r>
        <w:t xml:space="preserve"> (7,0), the loop device behind a snap package. Character devices are read as </w:t>
      </w:r>
      <w:r>
        <w:t>a stream of bytes, while block devices are read in blocks at any position.</w:t>
      </w:r>
    </w:p>
    <w:p w:rsidR="00F94EDA" w:rsidRDefault="00444139">
      <w:pPr>
        <w:keepNext/>
        <w:spacing w:before="80"/>
        <w:ind w:firstLine="709"/>
      </w:pPr>
      <w:r>
        <w:rPr>
          <w:b/>
        </w:rPr>
        <w:t>4. Which is bigger on your laptop, /var/log or /usr, and by roughly how much?</w:t>
      </w:r>
    </w:p>
    <w:p w:rsidR="00F94EDA" w:rsidRDefault="00444139">
      <w:pPr>
        <w:ind w:firstLine="709"/>
        <w:jc w:val="both"/>
      </w:pPr>
      <w:r>
        <w:rPr>
          <w:rFonts w:ascii="Consolas" w:eastAsia="Consolas" w:hAnsi="Consolas"/>
          <w:sz w:val="21"/>
        </w:rPr>
        <w:t>/usr</w:t>
      </w:r>
      <w:r>
        <w:t xml:space="preserve"> is much bigger: 5.1 GB against 21 MB for </w:t>
      </w:r>
      <w:r>
        <w:rPr>
          <w:rFonts w:ascii="Consolas" w:eastAsia="Consolas" w:hAnsi="Consolas"/>
          <w:sz w:val="21"/>
        </w:rPr>
        <w:t>/var/log</w:t>
      </w:r>
      <w:r>
        <w:t xml:space="preserve">, about 250 times more. </w:t>
      </w:r>
      <w:r>
        <w:rPr>
          <w:rFonts w:ascii="Consolas" w:eastAsia="Consolas" w:hAnsi="Consolas"/>
          <w:sz w:val="21"/>
        </w:rPr>
        <w:t>/usr</w:t>
      </w:r>
      <w:r>
        <w:t xml:space="preserve"> holds all installed </w:t>
      </w:r>
      <w:r>
        <w:t xml:space="preserve">programs and libraries, while </w:t>
      </w:r>
      <w:r>
        <w:rPr>
          <w:rFonts w:ascii="Consolas" w:eastAsia="Consolas" w:hAnsi="Consolas"/>
          <w:sz w:val="21"/>
        </w:rPr>
        <w:t>/var/log</w:t>
      </w:r>
      <w:r>
        <w:t xml:space="preserve"> holds only the logs of a VM installed today.</w:t>
      </w:r>
    </w:p>
    <w:p w:rsidR="00F94EDA" w:rsidRDefault="00444139">
      <w:pPr>
        <w:pStyle w:val="Heading2"/>
      </w:pPr>
      <w:bookmarkStart w:id="6" w:name="_Toc243898344"/>
      <w:r>
        <w:t>3.3 Part 2. Inodes and links</w:t>
      </w:r>
      <w:bookmarkEnd w:id="6"/>
    </w:p>
    <w:p w:rsidR="00F94EDA" w:rsidRDefault="00444139">
      <w:pPr>
        <w:keepNext/>
        <w:spacing w:before="120" w:line="240" w:lineRule="auto"/>
        <w:jc w:val="center"/>
      </w:pPr>
      <w:r>
        <w:rPr>
          <w:noProof/>
        </w:rPr>
        <w:drawing>
          <wp:inline distT="0" distB="0" distL="0" distR="0">
            <wp:extent cx="5760000" cy="14293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stat.png"/>
                    <pic:cNvPicPr/>
                  </pic:nvPicPr>
                  <pic:blipFill>
                    <a:blip r:embed="rId13"/>
                    <a:stretch>
                      <a:fillRect/>
                    </a:stretch>
                  </pic:blipFill>
                  <pic:spPr>
                    <a:xfrm>
                      <a:off x="0" y="0"/>
                      <a:ext cx="5760000" cy="1429316"/>
                    </a:xfrm>
                    <a:prstGeom prst="rect">
                      <a:avLst/>
                    </a:prstGeom>
                  </pic:spPr>
                </pic:pic>
              </a:graphicData>
            </a:graphic>
          </wp:inline>
        </w:drawing>
      </w:r>
    </w:p>
    <w:p w:rsidR="00F94EDA" w:rsidRDefault="00444139">
      <w:pPr>
        <w:spacing w:after="200" w:line="240" w:lineRule="auto"/>
        <w:jc w:val="center"/>
      </w:pPr>
      <w:r>
        <w:rPr>
          <w:i/>
          <w:sz w:val="22"/>
        </w:rPr>
        <w:t>Figure 5.2.1 – stat shows the inode behind notes.txt</w:t>
      </w:r>
    </w:p>
    <w:p w:rsidR="00F94EDA" w:rsidRDefault="00444139">
      <w:pPr>
        <w:keepNext/>
        <w:spacing w:before="120" w:line="240" w:lineRule="auto"/>
        <w:jc w:val="center"/>
      </w:pPr>
      <w:r>
        <w:rPr>
          <w:noProof/>
        </w:rPr>
        <w:drawing>
          <wp:inline distT="0" distB="0" distL="0" distR="0">
            <wp:extent cx="5760000" cy="10114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hardlink.png"/>
                    <pic:cNvPicPr/>
                  </pic:nvPicPr>
                  <pic:blipFill>
                    <a:blip r:embed="rId14"/>
                    <a:stretch>
                      <a:fillRect/>
                    </a:stretch>
                  </pic:blipFill>
                  <pic:spPr>
                    <a:xfrm>
                      <a:off x="0" y="0"/>
                      <a:ext cx="5760000" cy="1011443"/>
                    </a:xfrm>
                    <a:prstGeom prst="rect">
                      <a:avLst/>
                    </a:prstGeom>
                  </pic:spPr>
                </pic:pic>
              </a:graphicData>
            </a:graphic>
          </wp:inline>
        </w:drawing>
      </w:r>
    </w:p>
    <w:p w:rsidR="00F94EDA" w:rsidRDefault="00444139">
      <w:pPr>
        <w:spacing w:after="200" w:line="240" w:lineRule="auto"/>
        <w:jc w:val="center"/>
      </w:pPr>
      <w:r>
        <w:rPr>
          <w:i/>
          <w:sz w:val="22"/>
        </w:rPr>
        <w:t>Figure 5.2.2 – A hard link survives the removal of the original name</w:t>
      </w:r>
    </w:p>
    <w:p w:rsidR="00F94EDA" w:rsidRDefault="00444139">
      <w:pPr>
        <w:keepNext/>
        <w:spacing w:before="120" w:line="240" w:lineRule="auto"/>
        <w:jc w:val="center"/>
      </w:pPr>
      <w:r>
        <w:rPr>
          <w:noProof/>
        </w:rPr>
        <w:drawing>
          <wp:inline distT="0" distB="0" distL="0" distR="0">
            <wp:extent cx="5760000" cy="12203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symlink.png"/>
                    <pic:cNvPicPr/>
                  </pic:nvPicPr>
                  <pic:blipFill>
                    <a:blip r:embed="rId15"/>
                    <a:stretch>
                      <a:fillRect/>
                    </a:stretch>
                  </pic:blipFill>
                  <pic:spPr>
                    <a:xfrm>
                      <a:off x="0" y="0"/>
                      <a:ext cx="5760000" cy="1220379"/>
                    </a:xfrm>
                    <a:prstGeom prst="rect">
                      <a:avLst/>
                    </a:prstGeom>
                  </pic:spPr>
                </pic:pic>
              </a:graphicData>
            </a:graphic>
          </wp:inline>
        </w:drawing>
      </w:r>
    </w:p>
    <w:p w:rsidR="00F94EDA" w:rsidRDefault="00444139">
      <w:pPr>
        <w:spacing w:after="200" w:line="240" w:lineRule="auto"/>
        <w:jc w:val="center"/>
      </w:pPr>
      <w:r>
        <w:rPr>
          <w:i/>
          <w:sz w:val="22"/>
        </w:rPr>
        <w:t xml:space="preserve">Figure 5.2.3 – </w:t>
      </w:r>
      <w:r>
        <w:rPr>
          <w:i/>
          <w:sz w:val="22"/>
        </w:rPr>
        <w:t>A symbolic link breaks when its target is removed</w:t>
      </w:r>
    </w:p>
    <w:p w:rsidR="00F94EDA" w:rsidRDefault="00444139">
      <w:pPr>
        <w:ind w:firstLine="709"/>
        <w:jc w:val="both"/>
      </w:pPr>
      <w:r>
        <w:lastRenderedPageBreak/>
        <w:t xml:space="preserve">Prediction for the directory: I expected 2 links for a new directory (its name and </w:t>
      </w:r>
      <w:r>
        <w:rPr>
          <w:rFonts w:ascii="Consolas" w:eastAsia="Consolas" w:hAnsi="Consolas"/>
          <w:sz w:val="21"/>
        </w:rPr>
        <w:t>.</w:t>
      </w:r>
      <w:r>
        <w:t xml:space="preserve">), and 4 after creating two subdirectories, because each subdirectory's </w:t>
      </w:r>
      <w:r>
        <w:rPr>
          <w:rFonts w:ascii="Consolas" w:eastAsia="Consolas" w:hAnsi="Consolas"/>
          <w:sz w:val="21"/>
        </w:rPr>
        <w:t>..</w:t>
      </w:r>
      <w:r>
        <w:t xml:space="preserve"> points back to it. Both predictions were correc</w:t>
      </w:r>
      <w:r>
        <w:t>t.</w:t>
      </w:r>
    </w:p>
    <w:p w:rsidR="00F94EDA" w:rsidRDefault="00444139">
      <w:pPr>
        <w:keepNext/>
        <w:spacing w:before="120" w:line="240" w:lineRule="auto"/>
        <w:jc w:val="center"/>
      </w:pPr>
      <w:r>
        <w:rPr>
          <w:noProof/>
        </w:rPr>
        <w:drawing>
          <wp:inline distT="0" distB="0" distL="0" distR="0">
            <wp:extent cx="5760000" cy="15337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dirlinks.png"/>
                    <pic:cNvPicPr/>
                  </pic:nvPicPr>
                  <pic:blipFill>
                    <a:blip r:embed="rId16"/>
                    <a:stretch>
                      <a:fillRect/>
                    </a:stretch>
                  </pic:blipFill>
                  <pic:spPr>
                    <a:xfrm>
                      <a:off x="0" y="0"/>
                      <a:ext cx="5760000" cy="1533784"/>
                    </a:xfrm>
                    <a:prstGeom prst="rect">
                      <a:avLst/>
                    </a:prstGeom>
                  </pic:spPr>
                </pic:pic>
              </a:graphicData>
            </a:graphic>
          </wp:inline>
        </w:drawing>
      </w:r>
    </w:p>
    <w:p w:rsidR="00F94EDA" w:rsidRDefault="00444139">
      <w:pPr>
        <w:spacing w:after="200" w:line="240" w:lineRule="auto"/>
        <w:jc w:val="center"/>
      </w:pPr>
      <w:r>
        <w:rPr>
          <w:i/>
          <w:sz w:val="22"/>
        </w:rPr>
        <w:t>Figure 5.2.4 – Link count of a directory before and after creating subdirectories</w:t>
      </w:r>
    </w:p>
    <w:p w:rsidR="00F94EDA" w:rsidRDefault="00444139">
      <w:pPr>
        <w:keepNext/>
        <w:spacing w:before="120" w:line="240" w:lineRule="auto"/>
        <w:jc w:val="center"/>
      </w:pPr>
      <w:r>
        <w:rPr>
          <w:noProof/>
        </w:rPr>
        <w:drawing>
          <wp:inline distT="0" distB="0" distL="0" distR="0">
            <wp:extent cx="5760000" cy="13248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size-space.png"/>
                    <pic:cNvPicPr/>
                  </pic:nvPicPr>
                  <pic:blipFill>
                    <a:blip r:embed="rId17"/>
                    <a:stretch>
                      <a:fillRect/>
                    </a:stretch>
                  </pic:blipFill>
                  <pic:spPr>
                    <a:xfrm>
                      <a:off x="0" y="0"/>
                      <a:ext cx="5760000" cy="1324847"/>
                    </a:xfrm>
                    <a:prstGeom prst="rect">
                      <a:avLst/>
                    </a:prstGeom>
                  </pic:spPr>
                </pic:pic>
              </a:graphicData>
            </a:graphic>
          </wp:inline>
        </w:drawing>
      </w:r>
    </w:p>
    <w:p w:rsidR="00F94EDA" w:rsidRDefault="00444139">
      <w:pPr>
        <w:spacing w:after="200" w:line="240" w:lineRule="auto"/>
        <w:jc w:val="center"/>
      </w:pPr>
      <w:r>
        <w:rPr>
          <w:i/>
          <w:sz w:val="22"/>
        </w:rPr>
        <w:t>Figure 5.2.5 – Size is not space: a 2-byte file and a 1 GB sparse file</w:t>
      </w:r>
    </w:p>
    <w:p w:rsidR="00F94EDA" w:rsidRDefault="00444139">
      <w:pPr>
        <w:keepNext/>
        <w:spacing w:before="80"/>
        <w:ind w:firstLine="709"/>
      </w:pPr>
      <w:r>
        <w:rPr>
          <w:b/>
        </w:rPr>
        <w:t>1. Which number in stat is the inode, and which tells how many names the file has?</w:t>
      </w:r>
    </w:p>
    <w:p w:rsidR="00F94EDA" w:rsidRDefault="00444139">
      <w:pPr>
        <w:ind w:firstLine="709"/>
        <w:jc w:val="both"/>
      </w:pPr>
      <w:r>
        <w:rPr>
          <w:rFonts w:ascii="Consolas" w:eastAsia="Consolas" w:hAnsi="Consolas"/>
          <w:sz w:val="21"/>
        </w:rPr>
        <w:t>Inode: 926609</w:t>
      </w:r>
      <w:r>
        <w:t xml:space="preserve"> is the inode number (the same number </w:t>
      </w:r>
      <w:r>
        <w:rPr>
          <w:rFonts w:ascii="Consolas" w:eastAsia="Consolas" w:hAnsi="Consolas"/>
          <w:sz w:val="21"/>
        </w:rPr>
        <w:t>ls -li</w:t>
      </w:r>
      <w:r>
        <w:t xml:space="preserve"> prints in the first column), and </w:t>
      </w:r>
      <w:r>
        <w:rPr>
          <w:rFonts w:ascii="Consolas" w:eastAsia="Consolas" w:hAnsi="Consolas"/>
          <w:sz w:val="21"/>
        </w:rPr>
        <w:t>Links: 1</w:t>
      </w:r>
      <w:r>
        <w:t xml:space="preserve"> is the link count, the number of directory entries (names) that point to that inode.</w:t>
      </w:r>
    </w:p>
    <w:p w:rsidR="00F94EDA" w:rsidRDefault="00444139">
      <w:pPr>
        <w:keepNext/>
        <w:spacing w:before="80"/>
        <w:ind w:firstLine="709"/>
      </w:pPr>
      <w:r>
        <w:rPr>
          <w:b/>
        </w:rPr>
        <w:t>2. After rm notes.txt, why could you still read hard.txt? What does rm really remove</w:t>
      </w:r>
      <w:r>
        <w:rPr>
          <w:b/>
        </w:rPr>
        <w:t>?</w:t>
      </w:r>
    </w:p>
    <w:p w:rsidR="00F94EDA" w:rsidRDefault="00444139">
      <w:pPr>
        <w:ind w:firstLine="709"/>
        <w:jc w:val="both"/>
      </w:pPr>
      <w:r>
        <w:rPr>
          <w:rFonts w:ascii="Consolas" w:eastAsia="Consolas" w:hAnsi="Consolas"/>
          <w:sz w:val="21"/>
        </w:rPr>
        <w:t>ln</w:t>
      </w:r>
      <w:r>
        <w:t xml:space="preserve"> created a second name for the same inode 926609, so the link count became 2. </w:t>
      </w:r>
      <w:r>
        <w:rPr>
          <w:rFonts w:ascii="Consolas" w:eastAsia="Consolas" w:hAnsi="Consolas"/>
          <w:sz w:val="21"/>
        </w:rPr>
        <w:t>rm</w:t>
      </w:r>
      <w:r>
        <w:t xml:space="preserve"> (the </w:t>
      </w:r>
      <w:r>
        <w:rPr>
          <w:rFonts w:ascii="Consolas" w:eastAsia="Consolas" w:hAnsi="Consolas"/>
          <w:sz w:val="21"/>
        </w:rPr>
        <w:t>unlink</w:t>
      </w:r>
      <w:r>
        <w:t xml:space="preserve"> system call) removes only one directory entry and decrements the count to 1. The inode and its data blocks are freed only when the link count reaches 0 and no </w:t>
      </w:r>
      <w:r>
        <w:t xml:space="preserve">process has the file open. The content </w:t>
      </w:r>
      <w:r>
        <w:rPr>
          <w:rFonts w:ascii="Consolas" w:eastAsia="Consolas" w:hAnsi="Consolas"/>
          <w:sz w:val="21"/>
        </w:rPr>
        <w:t>hello</w:t>
      </w:r>
      <w:r>
        <w:t xml:space="preserve"> was still reachable through the other name.</w:t>
      </w:r>
    </w:p>
    <w:p w:rsidR="00F94EDA" w:rsidRDefault="00444139">
      <w:pPr>
        <w:keepNext/>
        <w:spacing w:before="80"/>
        <w:ind w:firstLine="709"/>
      </w:pPr>
      <w:r>
        <w:rPr>
          <w:b/>
        </w:rPr>
        <w:t>3. Why did cat soft.txt fail at the end, although soft.txt still exists? How big is soft.txt and why exactly that size?</w:t>
      </w:r>
    </w:p>
    <w:p w:rsidR="00F94EDA" w:rsidRDefault="00444139">
      <w:pPr>
        <w:ind w:firstLine="709"/>
        <w:jc w:val="both"/>
      </w:pPr>
      <w:r>
        <w:t xml:space="preserve">A symbolic link is a separate small file (its own inode 926610, type </w:t>
      </w:r>
      <w:r>
        <w:rPr>
          <w:rFonts w:ascii="Consolas" w:eastAsia="Consolas" w:hAnsi="Consolas"/>
          <w:sz w:val="21"/>
        </w:rPr>
        <w:t>l</w:t>
      </w:r>
      <w:r>
        <w:t xml:space="preserve">) whose content is just the path </w:t>
      </w:r>
      <w:r>
        <w:rPr>
          <w:rFonts w:ascii="Consolas" w:eastAsia="Consolas" w:hAnsi="Consolas"/>
          <w:sz w:val="21"/>
        </w:rPr>
        <w:t>hard.txt</w:t>
      </w:r>
      <w:r>
        <w:t xml:space="preserve">. After </w:t>
      </w:r>
      <w:r>
        <w:rPr>
          <w:rFonts w:ascii="Consolas" w:eastAsia="Consolas" w:hAnsi="Consolas"/>
          <w:sz w:val="21"/>
        </w:rPr>
        <w:t>rm hard.txt</w:t>
      </w:r>
      <w:r>
        <w:t xml:space="preserve"> that path leads nowhere, so opening </w:t>
      </w:r>
      <w:r>
        <w:rPr>
          <w:rFonts w:ascii="Consolas" w:eastAsia="Consolas" w:hAnsi="Consolas"/>
          <w:sz w:val="21"/>
        </w:rPr>
        <w:t>soft.txt</w:t>
      </w:r>
      <w:r>
        <w:t xml:space="preserve"> fails with "No such file or directory": the link is dangling. Its size is 8 byte</w:t>
      </w:r>
      <w:r>
        <w:t xml:space="preserve">s, exactly the length of the string </w:t>
      </w:r>
      <w:r>
        <w:rPr>
          <w:rFonts w:ascii="Consolas" w:eastAsia="Consolas" w:hAnsi="Consolas"/>
          <w:sz w:val="21"/>
        </w:rPr>
        <w:t>hard.txt</w:t>
      </w:r>
      <w:r>
        <w:t>.</w:t>
      </w:r>
    </w:p>
    <w:p w:rsidR="00F94EDA" w:rsidRDefault="00444139">
      <w:pPr>
        <w:keepNext/>
        <w:spacing w:before="80"/>
        <w:ind w:firstLine="709"/>
      </w:pPr>
      <w:r>
        <w:rPr>
          <w:b/>
        </w:rPr>
        <w:lastRenderedPageBreak/>
        <w:t>4. A new directory has 2 links, and 4 after you create two subdirectories. Explain where each link comes from.</w:t>
      </w:r>
    </w:p>
    <w:p w:rsidR="00F94EDA" w:rsidRDefault="00444139">
      <w:pPr>
        <w:ind w:firstLine="709"/>
        <w:jc w:val="both"/>
      </w:pPr>
      <w:r>
        <w:t xml:space="preserve">The 2 initial links are the entry </w:t>
      </w:r>
      <w:r>
        <w:rPr>
          <w:rFonts w:ascii="Consolas" w:eastAsia="Consolas" w:hAnsi="Consolas"/>
          <w:sz w:val="21"/>
        </w:rPr>
        <w:t>d</w:t>
      </w:r>
      <w:r>
        <w:t xml:space="preserve"> in the parent directory and the entry </w:t>
      </w:r>
      <w:r>
        <w:rPr>
          <w:rFonts w:ascii="Consolas" w:eastAsia="Consolas" w:hAnsi="Consolas"/>
          <w:sz w:val="21"/>
        </w:rPr>
        <w:t>.</w:t>
      </w:r>
      <w:r>
        <w:t xml:space="preserve"> inside </w:t>
      </w:r>
      <w:r>
        <w:rPr>
          <w:rFonts w:ascii="Consolas" w:eastAsia="Consolas" w:hAnsi="Consolas"/>
          <w:sz w:val="21"/>
        </w:rPr>
        <w:t>d</w:t>
      </w:r>
      <w:r>
        <w:t xml:space="preserve"> itself. Each s</w:t>
      </w:r>
      <w:r>
        <w:t xml:space="preserve">ubdirectory has an entry </w:t>
      </w:r>
      <w:r>
        <w:rPr>
          <w:rFonts w:ascii="Consolas" w:eastAsia="Consolas" w:hAnsi="Consolas"/>
          <w:sz w:val="21"/>
        </w:rPr>
        <w:t>..</w:t>
      </w:r>
      <w:r>
        <w:t xml:space="preserve"> that points back to </w:t>
      </w:r>
      <w:r>
        <w:rPr>
          <w:rFonts w:ascii="Consolas" w:eastAsia="Consolas" w:hAnsi="Consolas"/>
          <w:sz w:val="21"/>
        </w:rPr>
        <w:t>d</w:t>
      </w:r>
      <w:r>
        <w:t xml:space="preserve">, which adds one link per subdirectory: 2 + 2 = 4. </w:t>
      </w:r>
      <w:r>
        <w:rPr>
          <w:rFonts w:ascii="Consolas" w:eastAsia="Consolas" w:hAnsi="Consolas"/>
          <w:sz w:val="21"/>
        </w:rPr>
        <w:t>ls -lid d/x/.. d/y/..</w:t>
      </w:r>
      <w:r>
        <w:t xml:space="preserve"> shows the same inode as </w:t>
      </w:r>
      <w:r>
        <w:rPr>
          <w:rFonts w:ascii="Consolas" w:eastAsia="Consolas" w:hAnsi="Consolas"/>
          <w:sz w:val="21"/>
        </w:rPr>
        <w:t>d</w:t>
      </w:r>
      <w:r>
        <w:t xml:space="preserve">. Here the new directory happened to reuse inode 926609, which had been freed when </w:t>
      </w:r>
      <w:r>
        <w:rPr>
          <w:rFonts w:ascii="Consolas" w:eastAsia="Consolas" w:hAnsi="Consolas"/>
          <w:sz w:val="21"/>
        </w:rPr>
        <w:t>hard.txt</w:t>
      </w:r>
      <w:r>
        <w:t xml:space="preserve"> was removed.</w:t>
      </w:r>
    </w:p>
    <w:p w:rsidR="00F94EDA" w:rsidRDefault="00444139">
      <w:pPr>
        <w:keepNext/>
        <w:spacing w:before="80"/>
        <w:ind w:firstLine="709"/>
      </w:pPr>
      <w:r>
        <w:rPr>
          <w:b/>
        </w:rPr>
        <w:t>5. W</w:t>
      </w:r>
      <w:r>
        <w:rPr>
          <w:b/>
        </w:rPr>
        <w:t>hy does a 2-byte file use 4.0K, and a 1 GB file use 0?</w:t>
      </w:r>
    </w:p>
    <w:p w:rsidR="00F94EDA" w:rsidRDefault="00444139">
      <w:pPr>
        <w:ind w:firstLine="709"/>
        <w:jc w:val="both"/>
      </w:pPr>
      <w:r>
        <w:t>Disk space is allocated in whole blocks, and ext4 uses 4 KiB blocks, so even 2 bytes take one block (</w:t>
      </w:r>
      <w:r>
        <w:rPr>
          <w:rFonts w:ascii="Consolas" w:eastAsia="Consolas" w:hAnsi="Consolas"/>
          <w:sz w:val="21"/>
        </w:rPr>
        <w:t>stat</w:t>
      </w:r>
      <w:r>
        <w:t xml:space="preserve"> shows 8 sectors of 512 bytes). </w:t>
      </w:r>
      <w:r>
        <w:rPr>
          <w:rFonts w:ascii="Consolas" w:eastAsia="Consolas" w:hAnsi="Consolas"/>
          <w:sz w:val="21"/>
        </w:rPr>
        <w:t>truncate -s 1G</w:t>
      </w:r>
      <w:r>
        <w:t xml:space="preserve"> only sets the size in the inode without writing a</w:t>
      </w:r>
      <w:r>
        <w:t xml:space="preserve">ny data. Such a sparse file has no allocated blocks (0 blocks in </w:t>
      </w:r>
      <w:r>
        <w:rPr>
          <w:rFonts w:ascii="Consolas" w:eastAsia="Consolas" w:hAnsi="Consolas"/>
          <w:sz w:val="21"/>
        </w:rPr>
        <w:t>stat</w:t>
      </w:r>
      <w:r>
        <w:t xml:space="preserve">), and reading it returns zeros. </w:t>
      </w:r>
      <w:r>
        <w:rPr>
          <w:rFonts w:ascii="Consolas" w:eastAsia="Consolas" w:hAnsi="Consolas"/>
          <w:sz w:val="21"/>
        </w:rPr>
        <w:t>ls -l</w:t>
      </w:r>
      <w:r>
        <w:t xml:space="preserve"> shows the size, while </w:t>
      </w:r>
      <w:r>
        <w:rPr>
          <w:rFonts w:ascii="Consolas" w:eastAsia="Consolas" w:hAnsi="Consolas"/>
          <w:sz w:val="21"/>
        </w:rPr>
        <w:t>du</w:t>
      </w:r>
      <w:r>
        <w:t xml:space="preserve"> shows the space actually used.</w:t>
      </w:r>
    </w:p>
    <w:p w:rsidR="00F94EDA" w:rsidRDefault="00444139">
      <w:pPr>
        <w:pStyle w:val="Heading2"/>
      </w:pPr>
      <w:bookmarkStart w:id="7" w:name="_Toc243898345"/>
      <w:r>
        <w:t>3.4 Part 3. Permissions</w:t>
      </w:r>
      <w:bookmarkEnd w:id="7"/>
    </w:p>
    <w:p w:rsidR="00F94EDA" w:rsidRDefault="00444139">
      <w:pPr>
        <w:ind w:firstLine="709"/>
        <w:jc w:val="both"/>
      </w:pPr>
      <w:r>
        <w:t xml:space="preserve">Prediction for the box experiment: with only </w:t>
      </w:r>
      <w:r>
        <w:rPr>
          <w:rFonts w:ascii="Consolas" w:eastAsia="Consolas" w:hAnsi="Consolas"/>
          <w:sz w:val="21"/>
        </w:rPr>
        <w:t>r</w:t>
      </w:r>
      <w:r>
        <w:t xml:space="preserve"> I expected </w:t>
      </w:r>
      <w:r>
        <w:rPr>
          <w:rFonts w:ascii="Consolas" w:eastAsia="Consolas" w:hAnsi="Consolas"/>
          <w:sz w:val="21"/>
        </w:rPr>
        <w:t>ls</w:t>
      </w:r>
      <w:r>
        <w:t xml:space="preserve"> to work</w:t>
      </w:r>
      <w:r>
        <w:t xml:space="preserve"> and </w:t>
      </w:r>
      <w:r>
        <w:rPr>
          <w:rFonts w:ascii="Consolas" w:eastAsia="Consolas" w:hAnsi="Consolas"/>
          <w:sz w:val="21"/>
        </w:rPr>
        <w:t>cat box/f</w:t>
      </w:r>
      <w:r>
        <w:t xml:space="preserve"> to fail, and with only </w:t>
      </w:r>
      <w:r>
        <w:rPr>
          <w:rFonts w:ascii="Consolas" w:eastAsia="Consolas" w:hAnsi="Consolas"/>
          <w:sz w:val="21"/>
        </w:rPr>
        <w:t>x</w:t>
      </w:r>
      <w:r>
        <w:t xml:space="preserve"> the opposite. That is what happened.</w:t>
      </w:r>
    </w:p>
    <w:p w:rsidR="00F94EDA" w:rsidRDefault="00444139">
      <w:pPr>
        <w:keepNext/>
        <w:spacing w:before="120" w:line="240" w:lineRule="auto"/>
        <w:jc w:val="center"/>
      </w:pPr>
      <w:r>
        <w:rPr>
          <w:noProof/>
        </w:rPr>
        <w:drawing>
          <wp:inline distT="0" distB="0" distL="0" distR="0">
            <wp:extent cx="5760000" cy="15337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files.png"/>
                    <pic:cNvPicPr/>
                  </pic:nvPicPr>
                  <pic:blipFill>
                    <a:blip r:embed="rId18"/>
                    <a:stretch>
                      <a:fillRect/>
                    </a:stretch>
                  </pic:blipFill>
                  <pic:spPr>
                    <a:xfrm>
                      <a:off x="0" y="0"/>
                      <a:ext cx="5760000" cy="1533784"/>
                    </a:xfrm>
                    <a:prstGeom prst="rect">
                      <a:avLst/>
                    </a:prstGeom>
                  </pic:spPr>
                </pic:pic>
              </a:graphicData>
            </a:graphic>
          </wp:inline>
        </w:drawing>
      </w:r>
    </w:p>
    <w:p w:rsidR="00F94EDA" w:rsidRDefault="00444139">
      <w:pPr>
        <w:spacing w:after="200" w:line="240" w:lineRule="auto"/>
        <w:jc w:val="center"/>
      </w:pPr>
      <w:r>
        <w:rPr>
          <w:i/>
          <w:sz w:val="22"/>
        </w:rPr>
        <w:t>Figure 5.3.1 – Permissions of a file, chmod 000, and the umask</w:t>
      </w:r>
    </w:p>
    <w:p w:rsidR="00F94EDA" w:rsidRDefault="00444139">
      <w:pPr>
        <w:keepNext/>
        <w:spacing w:before="120" w:line="240" w:lineRule="auto"/>
        <w:jc w:val="center"/>
      </w:pPr>
      <w:r>
        <w:rPr>
          <w:noProof/>
        </w:rPr>
        <w:drawing>
          <wp:inline distT="0" distB="0" distL="0" distR="0">
            <wp:extent cx="5760000" cy="12203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box.png"/>
                    <pic:cNvPicPr/>
                  </pic:nvPicPr>
                  <pic:blipFill>
                    <a:blip r:embed="rId19"/>
                    <a:stretch>
                      <a:fillRect/>
                    </a:stretch>
                  </pic:blipFill>
                  <pic:spPr>
                    <a:xfrm>
                      <a:off x="0" y="0"/>
                      <a:ext cx="5760000" cy="1220379"/>
                    </a:xfrm>
                    <a:prstGeom prst="rect">
                      <a:avLst/>
                    </a:prstGeom>
                  </pic:spPr>
                </pic:pic>
              </a:graphicData>
            </a:graphic>
          </wp:inline>
        </w:drawing>
      </w:r>
    </w:p>
    <w:p w:rsidR="00F94EDA" w:rsidRDefault="00444139">
      <w:pPr>
        <w:spacing w:after="200" w:line="240" w:lineRule="auto"/>
        <w:jc w:val="center"/>
      </w:pPr>
      <w:r>
        <w:rPr>
          <w:i/>
          <w:sz w:val="22"/>
        </w:rPr>
        <w:t>Figure 5.3.2 – The box experiment: r and x on a directory</w:t>
      </w:r>
    </w:p>
    <w:p w:rsidR="00F94EDA" w:rsidRDefault="00444139">
      <w:pPr>
        <w:keepNext/>
        <w:spacing w:before="120" w:line="240" w:lineRule="auto"/>
        <w:jc w:val="center"/>
      </w:pPr>
      <w:r>
        <w:rPr>
          <w:noProof/>
        </w:rPr>
        <w:drawing>
          <wp:inline distT="0" distB="0" distL="0" distR="0">
            <wp:extent cx="5760000" cy="9069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special.png"/>
                    <pic:cNvPicPr/>
                  </pic:nvPicPr>
                  <pic:blipFill>
                    <a:blip r:embed="rId20"/>
                    <a:stretch>
                      <a:fillRect/>
                    </a:stretch>
                  </pic:blipFill>
                  <pic:spPr>
                    <a:xfrm>
                      <a:off x="0" y="0"/>
                      <a:ext cx="5760000" cy="906974"/>
                    </a:xfrm>
                    <a:prstGeom prst="rect">
                      <a:avLst/>
                    </a:prstGeom>
                  </pic:spPr>
                </pic:pic>
              </a:graphicData>
            </a:graphic>
          </wp:inline>
        </w:drawing>
      </w:r>
    </w:p>
    <w:p w:rsidR="00F94EDA" w:rsidRDefault="00444139">
      <w:pPr>
        <w:spacing w:after="200" w:line="240" w:lineRule="auto"/>
        <w:jc w:val="center"/>
      </w:pPr>
      <w:r>
        <w:rPr>
          <w:i/>
          <w:sz w:val="22"/>
        </w:rPr>
        <w:t xml:space="preserve">Figure 5.3.3 – The setuid bit of passwd, the sticky </w:t>
      </w:r>
      <w:r>
        <w:rPr>
          <w:i/>
          <w:sz w:val="22"/>
        </w:rPr>
        <w:t>bit of /tmp, /etc/shadow</w:t>
      </w:r>
    </w:p>
    <w:p w:rsidR="00F94EDA" w:rsidRDefault="00444139">
      <w:pPr>
        <w:keepNext/>
        <w:spacing w:before="120" w:line="240" w:lineRule="auto"/>
        <w:jc w:val="center"/>
      </w:pPr>
      <w:r>
        <w:rPr>
          <w:noProof/>
        </w:rPr>
        <w:lastRenderedPageBreak/>
        <w:drawing>
          <wp:inline distT="0" distB="0" distL="0" distR="0">
            <wp:extent cx="5760000" cy="8025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modes.png"/>
                    <pic:cNvPicPr/>
                  </pic:nvPicPr>
                  <pic:blipFill>
                    <a:blip r:embed="rId21"/>
                    <a:stretch>
                      <a:fillRect/>
                    </a:stretch>
                  </pic:blipFill>
                  <pic:spPr>
                    <a:xfrm>
                      <a:off x="0" y="0"/>
                      <a:ext cx="5760000" cy="802506"/>
                    </a:xfrm>
                    <a:prstGeom prst="rect">
                      <a:avLst/>
                    </a:prstGeom>
                  </pic:spPr>
                </pic:pic>
              </a:graphicData>
            </a:graphic>
          </wp:inline>
        </w:drawing>
      </w:r>
    </w:p>
    <w:p w:rsidR="00F94EDA" w:rsidRDefault="00444139">
      <w:pPr>
        <w:spacing w:after="200" w:line="240" w:lineRule="auto"/>
        <w:jc w:val="center"/>
      </w:pPr>
      <w:r>
        <w:rPr>
          <w:i/>
          <w:sz w:val="22"/>
        </w:rPr>
        <w:t>Figure 5.3.4 – The modes 600, 644, 755 and 700 as rwx strings</w:t>
      </w:r>
    </w:p>
    <w:p w:rsidR="00F94EDA" w:rsidRDefault="00444139">
      <w:pPr>
        <w:keepNext/>
        <w:spacing w:before="80"/>
        <w:ind w:firstLine="709"/>
      </w:pPr>
      <w:r>
        <w:rPr>
          <w:b/>
        </w:rPr>
        <w:t>1. Write 600, 644, 755 and 700 as rwx strings, and give one real use for each.</w:t>
      </w:r>
    </w:p>
    <w:p w:rsidR="00F94EDA" w:rsidRDefault="00444139">
      <w:pPr>
        <w:ind w:firstLine="709"/>
        <w:jc w:val="both"/>
      </w:pPr>
      <w:r>
        <w:t xml:space="preserve">600 = </w:t>
      </w:r>
      <w:r>
        <w:rPr>
          <w:rFonts w:ascii="Consolas" w:eastAsia="Consolas" w:hAnsi="Consolas"/>
          <w:sz w:val="21"/>
        </w:rPr>
        <w:t>rw-------</w:t>
      </w:r>
      <w:r>
        <w:t>, for private files such as an SSH private key (</w:t>
      </w:r>
      <w:r>
        <w:rPr>
          <w:rFonts w:ascii="Consolas" w:eastAsia="Consolas" w:hAnsi="Consolas"/>
          <w:sz w:val="21"/>
        </w:rPr>
        <w:t>~/.ssh/id_ed25519</w:t>
      </w:r>
      <w:r>
        <w:t>). 644 =</w:t>
      </w:r>
      <w:r>
        <w:t xml:space="preserve"> </w:t>
      </w:r>
      <w:r>
        <w:rPr>
          <w:rFonts w:ascii="Consolas" w:eastAsia="Consolas" w:hAnsi="Consolas"/>
          <w:sz w:val="21"/>
        </w:rPr>
        <w:t>rw-r--r--</w:t>
      </w:r>
      <w:r>
        <w:t xml:space="preserve">, for normal documents and configuration files that everybody may read, such as </w:t>
      </w:r>
      <w:r>
        <w:rPr>
          <w:rFonts w:ascii="Consolas" w:eastAsia="Consolas" w:hAnsi="Consolas"/>
          <w:sz w:val="21"/>
        </w:rPr>
        <w:t>/etc/passwd</w:t>
      </w:r>
      <w:r>
        <w:t xml:space="preserve">. 755 = </w:t>
      </w:r>
      <w:r>
        <w:rPr>
          <w:rFonts w:ascii="Consolas" w:eastAsia="Consolas" w:hAnsi="Consolas"/>
          <w:sz w:val="21"/>
        </w:rPr>
        <w:t>rwxr-xr-x</w:t>
      </w:r>
      <w:r>
        <w:t>, for programs and public directories (</w:t>
      </w:r>
      <w:r>
        <w:rPr>
          <w:rFonts w:ascii="Consolas" w:eastAsia="Consolas" w:hAnsi="Consolas"/>
          <w:sz w:val="21"/>
        </w:rPr>
        <w:t>/usr/bin/*</w:t>
      </w:r>
      <w:r>
        <w:t xml:space="preserve">, the </w:t>
      </w:r>
      <w:r>
        <w:rPr>
          <w:rFonts w:ascii="Consolas" w:eastAsia="Consolas" w:hAnsi="Consolas"/>
          <w:sz w:val="21"/>
        </w:rPr>
        <w:t>box</w:t>
      </w:r>
      <w:r>
        <w:t xml:space="preserve"> directory at the end). 700 = </w:t>
      </w:r>
      <w:r>
        <w:rPr>
          <w:rFonts w:ascii="Consolas" w:eastAsia="Consolas" w:hAnsi="Consolas"/>
          <w:sz w:val="21"/>
        </w:rPr>
        <w:t>rwx------</w:t>
      </w:r>
      <w:r>
        <w:t xml:space="preserve">, for private directories and personal scripts, for example </w:t>
      </w:r>
      <w:r>
        <w:rPr>
          <w:rFonts w:ascii="Consolas" w:eastAsia="Consolas" w:hAnsi="Consolas"/>
          <w:sz w:val="21"/>
        </w:rPr>
        <w:t>~/.ssh</w:t>
      </w:r>
      <w:r>
        <w:t>.</w:t>
      </w:r>
    </w:p>
    <w:p w:rsidR="00F94EDA" w:rsidRDefault="00444139">
      <w:pPr>
        <w:keepNext/>
        <w:spacing w:before="80"/>
        <w:ind w:firstLine="709"/>
      </w:pPr>
      <w:r>
        <w:rPr>
          <w:b/>
        </w:rPr>
        <w:t>2. With chmod 000 you own the file but cannot read it. Why does ownership not help?</w:t>
      </w:r>
    </w:p>
    <w:p w:rsidR="00F94EDA" w:rsidRDefault="00444139">
      <w:pPr>
        <w:ind w:firstLine="709"/>
        <w:jc w:val="both"/>
      </w:pPr>
      <w:r>
        <w:t>The kernel picks one class of permission bits: the owner bits if I am the owner, otherwise the group bit</w:t>
      </w:r>
      <w:r>
        <w:t xml:space="preserve">s, otherwise the other bits. As the owner I get only the owner bits, which are </w:t>
      </w:r>
      <w:r>
        <w:rPr>
          <w:rFonts w:ascii="Consolas" w:eastAsia="Consolas" w:hAnsi="Consolas"/>
          <w:sz w:val="21"/>
        </w:rPr>
        <w:t>---</w:t>
      </w:r>
      <w:r>
        <w:t xml:space="preserve">. Ownership only gives me the right to change the mode with </w:t>
      </w:r>
      <w:r>
        <w:rPr>
          <w:rFonts w:ascii="Consolas" w:eastAsia="Consolas" w:hAnsi="Consolas"/>
          <w:sz w:val="21"/>
        </w:rPr>
        <w:t>chmod</w:t>
      </w:r>
      <w:r>
        <w:t xml:space="preserve">, which is how </w:t>
      </w:r>
      <w:r>
        <w:rPr>
          <w:rFonts w:ascii="Consolas" w:eastAsia="Consolas" w:hAnsi="Consolas"/>
          <w:sz w:val="21"/>
        </w:rPr>
        <w:t>chmod u+r</w:t>
      </w:r>
      <w:r>
        <w:t xml:space="preserve"> made the file readable again.</w:t>
      </w:r>
    </w:p>
    <w:p w:rsidR="00F94EDA" w:rsidRDefault="00444139">
      <w:pPr>
        <w:keepNext/>
        <w:spacing w:before="80"/>
        <w:ind w:firstLine="709"/>
      </w:pPr>
      <w:r>
        <w:rPr>
          <w:b/>
        </w:rPr>
        <w:t>3. What is your umask, and how does it explain the per</w:t>
      </w:r>
      <w:r>
        <w:rPr>
          <w:b/>
        </w:rPr>
        <w:t>missions of new.txt and newdir?</w:t>
      </w:r>
    </w:p>
    <w:p w:rsidR="00F94EDA" w:rsidRDefault="00444139">
      <w:pPr>
        <w:ind w:firstLine="709"/>
        <w:jc w:val="both"/>
      </w:pPr>
      <w:r>
        <w:t xml:space="preserve">The umask is </w:t>
      </w:r>
      <w:r>
        <w:rPr>
          <w:rFonts w:ascii="Consolas" w:eastAsia="Consolas" w:hAnsi="Consolas"/>
          <w:sz w:val="21"/>
        </w:rPr>
        <w:t>0002</w:t>
      </w:r>
      <w:r>
        <w:t xml:space="preserve">: it removes the write bit for "others". Programs create files with mode 666 and directories with 777, minus the umask: 666 − 002 = 664 = </w:t>
      </w:r>
      <w:r>
        <w:rPr>
          <w:rFonts w:ascii="Consolas" w:eastAsia="Consolas" w:hAnsi="Consolas"/>
          <w:sz w:val="21"/>
        </w:rPr>
        <w:t>rw-rw-r--</w:t>
      </w:r>
      <w:r>
        <w:t xml:space="preserve"> for </w:t>
      </w:r>
      <w:r>
        <w:rPr>
          <w:rFonts w:ascii="Consolas" w:eastAsia="Consolas" w:hAnsi="Consolas"/>
          <w:sz w:val="21"/>
        </w:rPr>
        <w:t>new.txt</w:t>
      </w:r>
      <w:r>
        <w:t xml:space="preserve">, and 777 − 002 = 775 = </w:t>
      </w:r>
      <w:r>
        <w:rPr>
          <w:rFonts w:ascii="Consolas" w:eastAsia="Consolas" w:hAnsi="Consolas"/>
          <w:sz w:val="21"/>
        </w:rPr>
        <w:t>rwxrwxr-x</w:t>
      </w:r>
      <w:r>
        <w:t xml:space="preserve"> for </w:t>
      </w:r>
      <w:r>
        <w:rPr>
          <w:rFonts w:ascii="Consolas" w:eastAsia="Consolas" w:hAnsi="Consolas"/>
          <w:sz w:val="21"/>
        </w:rPr>
        <w:t>newdir</w:t>
      </w:r>
      <w:r>
        <w:t>.</w:t>
      </w:r>
    </w:p>
    <w:p w:rsidR="00F94EDA" w:rsidRDefault="00444139">
      <w:pPr>
        <w:keepNext/>
        <w:spacing w:before="80"/>
        <w:ind w:firstLine="709"/>
      </w:pPr>
      <w:r>
        <w:rPr>
          <w:b/>
        </w:rPr>
        <w:t>4.</w:t>
      </w:r>
      <w:r>
        <w:rPr>
          <w:b/>
        </w:rPr>
        <w:t xml:space="preserve"> Explain the box experiment: what does r allow on a directory, and what does x allow?</w:t>
      </w:r>
    </w:p>
    <w:p w:rsidR="00F94EDA" w:rsidRDefault="00444139">
      <w:pPr>
        <w:ind w:firstLine="709"/>
        <w:jc w:val="both"/>
      </w:pPr>
      <w:r>
        <w:t xml:space="preserve">A directory is a table of names. </w:t>
      </w:r>
      <w:r>
        <w:rPr>
          <w:rFonts w:ascii="Consolas" w:eastAsia="Consolas" w:hAnsi="Consolas"/>
          <w:sz w:val="21"/>
        </w:rPr>
        <w:t>r</w:t>
      </w:r>
      <w:r>
        <w:t xml:space="preserve"> allows reading that table, so </w:t>
      </w:r>
      <w:r>
        <w:rPr>
          <w:rFonts w:ascii="Consolas" w:eastAsia="Consolas" w:hAnsi="Consolas"/>
          <w:sz w:val="21"/>
        </w:rPr>
        <w:t>ls box</w:t>
      </w:r>
      <w:r>
        <w:t xml:space="preserve"> printed </w:t>
      </w:r>
      <w:r>
        <w:rPr>
          <w:rFonts w:ascii="Consolas" w:eastAsia="Consolas" w:hAnsi="Consolas"/>
          <w:sz w:val="21"/>
        </w:rPr>
        <w:t>f</w:t>
      </w:r>
      <w:r>
        <w:t xml:space="preserve">, but without </w:t>
      </w:r>
      <w:r>
        <w:rPr>
          <w:rFonts w:ascii="Consolas" w:eastAsia="Consolas" w:hAnsi="Consolas"/>
          <w:sz w:val="21"/>
        </w:rPr>
        <w:t>x</w:t>
      </w:r>
      <w:r>
        <w:t xml:space="preserve"> the names cannot be used to reach the files and </w:t>
      </w:r>
      <w:r>
        <w:rPr>
          <w:rFonts w:ascii="Consolas" w:eastAsia="Consolas" w:hAnsi="Consolas"/>
          <w:sz w:val="21"/>
        </w:rPr>
        <w:t>cat box/f</w:t>
      </w:r>
      <w:r>
        <w:t xml:space="preserve"> was denied. </w:t>
      </w:r>
      <w:r>
        <w:rPr>
          <w:rFonts w:ascii="Consolas" w:eastAsia="Consolas" w:hAnsi="Consolas"/>
          <w:sz w:val="21"/>
        </w:rPr>
        <w:t>x</w:t>
      </w:r>
      <w:r>
        <w:t xml:space="preserve"> a</w:t>
      </w:r>
      <w:r>
        <w:t xml:space="preserve">llows passing through the directory to a name you already know, so </w:t>
      </w:r>
      <w:r>
        <w:rPr>
          <w:rFonts w:ascii="Consolas" w:eastAsia="Consolas" w:hAnsi="Consolas"/>
          <w:sz w:val="21"/>
        </w:rPr>
        <w:t>cat box/f</w:t>
      </w:r>
      <w:r>
        <w:t xml:space="preserve"> printed </w:t>
      </w:r>
      <w:r>
        <w:rPr>
          <w:rFonts w:ascii="Consolas" w:eastAsia="Consolas" w:hAnsi="Consolas"/>
          <w:sz w:val="21"/>
        </w:rPr>
        <w:t>hi</w:t>
      </w:r>
      <w:r>
        <w:t xml:space="preserve">, but without </w:t>
      </w:r>
      <w:r>
        <w:rPr>
          <w:rFonts w:ascii="Consolas" w:eastAsia="Consolas" w:hAnsi="Consolas"/>
          <w:sz w:val="21"/>
        </w:rPr>
        <w:t>r</w:t>
      </w:r>
      <w:r>
        <w:t xml:space="preserve"> the table cannot be listed: </w:t>
      </w:r>
      <w:r>
        <w:rPr>
          <w:rFonts w:ascii="Consolas" w:eastAsia="Consolas" w:hAnsi="Consolas"/>
          <w:sz w:val="21"/>
        </w:rPr>
        <w:t>ls</w:t>
      </w:r>
      <w:r>
        <w:t xml:space="preserve"> failed with "Permission denied".</w:t>
      </w:r>
    </w:p>
    <w:p w:rsidR="00F94EDA" w:rsidRDefault="00444139">
      <w:pPr>
        <w:keepNext/>
        <w:spacing w:before="80"/>
        <w:ind w:firstLine="709"/>
      </w:pPr>
      <w:r>
        <w:rPr>
          <w:b/>
        </w:rPr>
        <w:t xml:space="preserve">5. What do the s in /usr/bin/passwd and the t in /tmp mean, and why does passwd need the </w:t>
      </w:r>
      <w:r>
        <w:rPr>
          <w:b/>
        </w:rPr>
        <w:t>s?</w:t>
      </w:r>
    </w:p>
    <w:p w:rsidR="00F94EDA" w:rsidRDefault="00444139">
      <w:pPr>
        <w:ind w:firstLine="709"/>
        <w:jc w:val="both"/>
      </w:pPr>
      <w:r>
        <w:rPr>
          <w:rFonts w:ascii="Consolas" w:eastAsia="Consolas" w:hAnsi="Consolas"/>
          <w:sz w:val="21"/>
        </w:rPr>
        <w:t>s</w:t>
      </w:r>
      <w:r>
        <w:t xml:space="preserve"> in the owner execute position (</w:t>
      </w:r>
      <w:r>
        <w:rPr>
          <w:rFonts w:ascii="Consolas" w:eastAsia="Consolas" w:hAnsi="Consolas"/>
          <w:sz w:val="21"/>
        </w:rPr>
        <w:t>-rwsr-xr-x</w:t>
      </w:r>
      <w:r>
        <w:t xml:space="preserve">, owner root) is the setuid bit: the program runs with the rights of its owner, root, not of the user who started it. </w:t>
      </w:r>
      <w:r>
        <w:rPr>
          <w:rFonts w:ascii="Consolas" w:eastAsia="Consolas" w:hAnsi="Consolas"/>
          <w:sz w:val="21"/>
        </w:rPr>
        <w:t>passwd</w:t>
      </w:r>
      <w:r>
        <w:t xml:space="preserve"> needs it because it must write the new password hash into </w:t>
      </w:r>
      <w:r>
        <w:rPr>
          <w:rFonts w:ascii="Consolas" w:eastAsia="Consolas" w:hAnsi="Consolas"/>
          <w:sz w:val="21"/>
        </w:rPr>
        <w:t>/etc/shadow</w:t>
      </w:r>
      <w:r>
        <w:t xml:space="preserve">, which belongs </w:t>
      </w:r>
      <w:r>
        <w:t xml:space="preserve">to root and is readable only by root and the group </w:t>
      </w:r>
      <w:r>
        <w:rPr>
          <w:rFonts w:ascii="Consolas" w:eastAsia="Consolas" w:hAnsi="Consolas"/>
          <w:sz w:val="21"/>
        </w:rPr>
        <w:t>shadow</w:t>
      </w:r>
      <w:r>
        <w:t xml:space="preserve"> (</w:t>
      </w:r>
      <w:r>
        <w:rPr>
          <w:rFonts w:ascii="Consolas" w:eastAsia="Consolas" w:hAnsi="Consolas"/>
          <w:sz w:val="21"/>
        </w:rPr>
        <w:t>-rw-r-----</w:t>
      </w:r>
      <w:r>
        <w:t xml:space="preserve">). My own </w:t>
      </w:r>
      <w:r>
        <w:rPr>
          <w:rFonts w:ascii="Consolas" w:eastAsia="Consolas" w:hAnsi="Consolas"/>
          <w:sz w:val="21"/>
        </w:rPr>
        <w:t>cat /etc/shadow</w:t>
      </w:r>
      <w:r>
        <w:t xml:space="preserve"> was denied. </w:t>
      </w:r>
      <w:r>
        <w:rPr>
          <w:rFonts w:ascii="Consolas" w:eastAsia="Consolas" w:hAnsi="Consolas"/>
          <w:sz w:val="21"/>
        </w:rPr>
        <w:t>t</w:t>
      </w:r>
      <w:r>
        <w:t xml:space="preserve"> on </w:t>
      </w:r>
      <w:r>
        <w:rPr>
          <w:rFonts w:ascii="Consolas" w:eastAsia="Consolas" w:hAnsi="Consolas"/>
          <w:sz w:val="21"/>
        </w:rPr>
        <w:t>/tmp</w:t>
      </w:r>
      <w:r>
        <w:t xml:space="preserve"> </w:t>
      </w:r>
      <w:r>
        <w:lastRenderedPageBreak/>
        <w:t>(</w:t>
      </w:r>
      <w:r>
        <w:rPr>
          <w:rFonts w:ascii="Consolas" w:eastAsia="Consolas" w:hAnsi="Consolas"/>
          <w:sz w:val="21"/>
        </w:rPr>
        <w:t>drwxrwxrwt</w:t>
      </w:r>
      <w:r>
        <w:t>) is the sticky bit: everybody may create files there, but only the owner of a file (or root) may delete or rename it.</w:t>
      </w:r>
    </w:p>
    <w:p w:rsidR="00F94EDA" w:rsidRDefault="00444139">
      <w:pPr>
        <w:pStyle w:val="Heading2"/>
      </w:pPr>
      <w:bookmarkStart w:id="8" w:name="_Toc243898346"/>
      <w:r>
        <w:t xml:space="preserve">3.5 Part </w:t>
      </w:r>
      <w:r>
        <w:t>4. Disks and the kernel as files</w:t>
      </w:r>
      <w:bookmarkEnd w:id="8"/>
    </w:p>
    <w:p w:rsidR="00F94EDA" w:rsidRDefault="00444139">
      <w:pPr>
        <w:keepNext/>
        <w:spacing w:before="120" w:line="240" w:lineRule="auto"/>
        <w:jc w:val="center"/>
      </w:pPr>
      <w:r>
        <w:rPr>
          <w:noProof/>
        </w:rPr>
        <w:drawing>
          <wp:inline distT="0" distB="0" distL="0" distR="0">
            <wp:extent cx="5760000" cy="33097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disks.png"/>
                    <pic:cNvPicPr/>
                  </pic:nvPicPr>
                  <pic:blipFill>
                    <a:blip r:embed="rId22"/>
                    <a:stretch>
                      <a:fillRect/>
                    </a:stretch>
                  </pic:blipFill>
                  <pic:spPr>
                    <a:xfrm>
                      <a:off x="0" y="0"/>
                      <a:ext cx="5760000" cy="3309744"/>
                    </a:xfrm>
                    <a:prstGeom prst="rect">
                      <a:avLst/>
                    </a:prstGeom>
                  </pic:spPr>
                </pic:pic>
              </a:graphicData>
            </a:graphic>
          </wp:inline>
        </w:drawing>
      </w:r>
    </w:p>
    <w:p w:rsidR="00F94EDA" w:rsidRDefault="00444139">
      <w:pPr>
        <w:spacing w:after="200" w:line="240" w:lineRule="auto"/>
        <w:jc w:val="center"/>
      </w:pPr>
      <w:r>
        <w:rPr>
          <w:i/>
          <w:sz w:val="22"/>
        </w:rPr>
        <w:t>Figure 5.4.1 – Block devices, file systems and the root mount</w:t>
      </w:r>
    </w:p>
    <w:p w:rsidR="00F94EDA" w:rsidRDefault="00444139">
      <w:pPr>
        <w:keepNext/>
        <w:spacing w:before="120" w:line="240" w:lineRule="auto"/>
        <w:jc w:val="center"/>
      </w:pPr>
      <w:r>
        <w:rPr>
          <w:noProof/>
        </w:rPr>
        <w:drawing>
          <wp:inline distT="0" distB="0" distL="0" distR="0">
            <wp:extent cx="5760000" cy="2056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roc.png"/>
                    <pic:cNvPicPr/>
                  </pic:nvPicPr>
                  <pic:blipFill>
                    <a:blip r:embed="rId23"/>
                    <a:stretch>
                      <a:fillRect/>
                    </a:stretch>
                  </pic:blipFill>
                  <pic:spPr>
                    <a:xfrm>
                      <a:off x="0" y="0"/>
                      <a:ext cx="5760000" cy="2056125"/>
                    </a:xfrm>
                    <a:prstGeom prst="rect">
                      <a:avLst/>
                    </a:prstGeom>
                  </pic:spPr>
                </pic:pic>
              </a:graphicData>
            </a:graphic>
          </wp:inline>
        </w:drawing>
      </w:r>
    </w:p>
    <w:p w:rsidR="00F94EDA" w:rsidRDefault="00444139">
      <w:pPr>
        <w:spacing w:after="200" w:line="240" w:lineRule="auto"/>
        <w:jc w:val="center"/>
      </w:pPr>
      <w:r>
        <w:rPr>
          <w:i/>
          <w:sz w:val="22"/>
        </w:rPr>
        <w:t>Figure 5.4.2 – CPU, memory and the current process seen through /proc</w:t>
      </w:r>
    </w:p>
    <w:p w:rsidR="00F94EDA" w:rsidRDefault="00444139">
      <w:pPr>
        <w:keepNext/>
        <w:spacing w:before="80"/>
        <w:ind w:firstLine="709"/>
      </w:pPr>
      <w:r>
        <w:rPr>
          <w:b/>
        </w:rPr>
        <w:t xml:space="preserve">1. Draw your disk: disk name, partitions, which one is mounted at / and with what file </w:t>
      </w:r>
      <w:r>
        <w:rPr>
          <w:b/>
        </w:rPr>
        <w:t>system type.</w:t>
      </w:r>
    </w:p>
    <w:p w:rsidR="00F94EDA" w:rsidRDefault="00444139">
      <w:pPr>
        <w:ind w:firstLine="709"/>
        <w:jc w:val="both"/>
      </w:pPr>
      <w:r>
        <w:t xml:space="preserve">The structure is shown below. The </w:t>
      </w:r>
      <w:r>
        <w:rPr>
          <w:rFonts w:ascii="Consolas" w:eastAsia="Consolas" w:hAnsi="Consolas"/>
          <w:sz w:val="21"/>
        </w:rPr>
        <w:t>loop0</w:t>
      </w:r>
      <w:r>
        <w:t>–</w:t>
      </w:r>
      <w:r>
        <w:rPr>
          <w:rFonts w:ascii="Consolas" w:eastAsia="Consolas" w:hAnsi="Consolas"/>
          <w:sz w:val="21"/>
        </w:rPr>
        <w:t>loop12</w:t>
      </w:r>
      <w:r>
        <w:t xml:space="preserve"> devices are read-only snap images and </w:t>
      </w:r>
      <w:r>
        <w:rPr>
          <w:rFonts w:ascii="Consolas" w:eastAsia="Consolas" w:hAnsi="Consolas"/>
          <w:sz w:val="21"/>
        </w:rPr>
        <w:t>sr0</w:t>
      </w:r>
      <w:r>
        <w:t xml:space="preserve"> is the empty virtual CD drive.</w:t>
      </w:r>
    </w:p>
    <w:p w:rsidR="00F94EDA" w:rsidRDefault="00444139">
      <w:pPr>
        <w:keepNext/>
        <w:shd w:val="clear" w:color="auto" w:fill="F2F2F2"/>
        <w:spacing w:line="240" w:lineRule="auto"/>
        <w:ind w:left="283"/>
      </w:pPr>
      <w:r>
        <w:rPr>
          <w:rFonts w:ascii="Consolas" w:eastAsia="Consolas" w:hAnsi="Consolas"/>
          <w:sz w:val="19"/>
        </w:rPr>
        <w:t>sda  (25 GB virtual disk, /dev/sda, 8:0)</w:t>
      </w:r>
    </w:p>
    <w:p w:rsidR="00F94EDA" w:rsidRDefault="00444139">
      <w:pPr>
        <w:keepNext/>
        <w:shd w:val="clear" w:color="auto" w:fill="F2F2F2"/>
        <w:spacing w:line="240" w:lineRule="auto"/>
        <w:ind w:left="283"/>
      </w:pPr>
      <w:r>
        <w:rPr>
          <w:rFonts w:ascii="Consolas" w:eastAsia="Consolas" w:hAnsi="Consolas"/>
          <w:sz w:val="19"/>
        </w:rPr>
        <w:t>├── sda1     1 MB   BIOS boot partition (GRUB core), not mounted</w:t>
      </w:r>
    </w:p>
    <w:p w:rsidR="00F94EDA" w:rsidRDefault="00444139">
      <w:pPr>
        <w:shd w:val="clear" w:color="auto" w:fill="F2F2F2"/>
        <w:spacing w:after="120" w:line="240" w:lineRule="auto"/>
        <w:ind w:left="283"/>
      </w:pPr>
      <w:r>
        <w:rPr>
          <w:rFonts w:ascii="Consolas" w:eastAsia="Consolas" w:hAnsi="Consolas"/>
          <w:sz w:val="19"/>
        </w:rPr>
        <w:t>└── sda2    25 GB</w:t>
      </w:r>
      <w:r>
        <w:rPr>
          <w:rFonts w:ascii="Consolas" w:eastAsia="Consolas" w:hAnsi="Consolas"/>
          <w:sz w:val="19"/>
        </w:rPr>
        <w:t xml:space="preserve">   ext4, mounted at /   (rw,relatime)</w:t>
      </w:r>
    </w:p>
    <w:p w:rsidR="00F94EDA" w:rsidRDefault="00444139">
      <w:pPr>
        <w:keepNext/>
        <w:spacing w:before="80"/>
        <w:ind w:firstLine="709"/>
      </w:pPr>
      <w:r>
        <w:rPr>
          <w:b/>
        </w:rPr>
        <w:t>2. How full is your root file system?</w:t>
      </w:r>
    </w:p>
    <w:p w:rsidR="00F94EDA" w:rsidRDefault="00444139">
      <w:pPr>
        <w:ind w:firstLine="709"/>
        <w:jc w:val="both"/>
      </w:pPr>
      <w:r>
        <w:rPr>
          <w:rFonts w:ascii="Consolas" w:eastAsia="Consolas" w:hAnsi="Consolas"/>
          <w:sz w:val="21"/>
        </w:rPr>
        <w:t>df -h</w:t>
      </w:r>
      <w:r>
        <w:t xml:space="preserve"> shows </w:t>
      </w:r>
      <w:r>
        <w:rPr>
          <w:rFonts w:ascii="Consolas" w:eastAsia="Consolas" w:hAnsi="Consolas"/>
          <w:sz w:val="21"/>
        </w:rPr>
        <w:t>/dev/sda2 25G 12G 12G 49% /</w:t>
      </w:r>
      <w:r>
        <w:t>: about half of the disk is used.</w:t>
      </w:r>
    </w:p>
    <w:p w:rsidR="00F94EDA" w:rsidRDefault="00444139">
      <w:pPr>
        <w:keepNext/>
        <w:spacing w:before="80"/>
        <w:ind w:firstLine="709"/>
      </w:pPr>
      <w:r>
        <w:rPr>
          <w:b/>
        </w:rPr>
        <w:lastRenderedPageBreak/>
        <w:t>3. How many CPU cores and how much RAM does your laptop have, according to /proc?</w:t>
      </w:r>
    </w:p>
    <w:p w:rsidR="00F94EDA" w:rsidRDefault="00444139">
      <w:pPr>
        <w:ind w:firstLine="709"/>
        <w:jc w:val="both"/>
      </w:pPr>
      <w:r>
        <w:rPr>
          <w:rFonts w:ascii="Consolas" w:eastAsia="Consolas" w:hAnsi="Consolas"/>
          <w:sz w:val="21"/>
        </w:rPr>
        <w:t>grep -c processor /proc/c</w:t>
      </w:r>
      <w:r>
        <w:rPr>
          <w:rFonts w:ascii="Consolas" w:eastAsia="Consolas" w:hAnsi="Consolas"/>
          <w:sz w:val="21"/>
        </w:rPr>
        <w:t>puinfo</w:t>
      </w:r>
      <w:r>
        <w:t xml:space="preserve"> gives 2 cores (the 2 vCPUs given to the VM), and </w:t>
      </w:r>
      <w:r>
        <w:rPr>
          <w:rFonts w:ascii="Consolas" w:eastAsia="Consolas" w:hAnsi="Consolas"/>
          <w:sz w:val="21"/>
        </w:rPr>
        <w:t>MemTotal: 3480328 kB</w:t>
      </w:r>
      <w:r>
        <w:t xml:space="preserve"> is about 3.3 GiB of RAM.</w:t>
      </w:r>
    </w:p>
    <w:p w:rsidR="00F94EDA" w:rsidRDefault="00444139">
      <w:pPr>
        <w:keepNext/>
        <w:spacing w:before="80"/>
        <w:ind w:firstLine="709"/>
      </w:pPr>
      <w:r>
        <w:rPr>
          <w:b/>
        </w:rPr>
        <w:t>4. /proc/self/status showed the name of a program. Which one, and why that one?</w:t>
      </w:r>
    </w:p>
    <w:p w:rsidR="00F94EDA" w:rsidRDefault="00444139">
      <w:pPr>
        <w:ind w:firstLine="709"/>
        <w:jc w:val="both"/>
      </w:pPr>
      <w:r>
        <w:t xml:space="preserve">It showed </w:t>
      </w:r>
      <w:r>
        <w:rPr>
          <w:rFonts w:ascii="Consolas" w:eastAsia="Consolas" w:hAnsi="Consolas"/>
          <w:sz w:val="21"/>
        </w:rPr>
        <w:t>Name: head</w:t>
      </w:r>
      <w:r>
        <w:t xml:space="preserve">. </w:t>
      </w:r>
      <w:r>
        <w:rPr>
          <w:rFonts w:ascii="Consolas" w:eastAsia="Consolas" w:hAnsi="Consolas"/>
          <w:sz w:val="21"/>
        </w:rPr>
        <w:t>/proc/self</w:t>
      </w:r>
      <w:r>
        <w:t xml:space="preserve"> is a link that always points to the direc</w:t>
      </w:r>
      <w:r>
        <w:t xml:space="preserve">tory of the process that opens it, and the process reading the file was </w:t>
      </w:r>
      <w:r>
        <w:rPr>
          <w:rFonts w:ascii="Consolas" w:eastAsia="Consolas" w:hAnsi="Consolas"/>
          <w:sz w:val="21"/>
        </w:rPr>
        <w:t>head</w:t>
      </w:r>
      <w:r>
        <w:t xml:space="preserve"> itself, not the shell. In the same way </w:t>
      </w:r>
      <w:r>
        <w:rPr>
          <w:rFonts w:ascii="Consolas" w:eastAsia="Consolas" w:hAnsi="Consolas"/>
          <w:sz w:val="21"/>
        </w:rPr>
        <w:t>ls -l /proc/self/fd</w:t>
      </w:r>
      <w:r>
        <w:t xml:space="preserve"> showed the descriptors of </w:t>
      </w:r>
      <w:r>
        <w:rPr>
          <w:rFonts w:ascii="Consolas" w:eastAsia="Consolas" w:hAnsi="Consolas"/>
          <w:sz w:val="21"/>
        </w:rPr>
        <w:t>ls</w:t>
      </w:r>
      <w:r>
        <w:t>: 0, 1 and 2 on the terminal and 3 on the directory it was reading.</w:t>
      </w:r>
    </w:p>
    <w:p w:rsidR="00F94EDA" w:rsidRDefault="00444139">
      <w:pPr>
        <w:pStyle w:val="Heading2"/>
      </w:pPr>
      <w:bookmarkStart w:id="9" w:name="_Toc243898347"/>
      <w:r>
        <w:t>3.6 Stretch tasks</w:t>
      </w:r>
      <w:bookmarkEnd w:id="9"/>
    </w:p>
    <w:p w:rsidR="00F94EDA" w:rsidRDefault="00444139">
      <w:pPr>
        <w:ind w:firstLine="709"/>
        <w:jc w:val="both"/>
      </w:pPr>
      <w:r>
        <w:t xml:space="preserve">I did </w:t>
      </w:r>
      <w:r>
        <w:t>three of the optional tasks (a, b and c). Task d needs sudo, so I skipped it.</w:t>
      </w:r>
    </w:p>
    <w:p w:rsidR="00F94EDA" w:rsidRDefault="00444139">
      <w:pPr>
        <w:keepNext/>
        <w:spacing w:before="120" w:line="240" w:lineRule="auto"/>
        <w:jc w:val="center"/>
      </w:pPr>
      <w:r>
        <w:rPr>
          <w:noProof/>
        </w:rPr>
        <w:drawing>
          <wp:inline distT="0" distB="0" distL="0" distR="0">
            <wp:extent cx="5760000" cy="9069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magic.png"/>
                    <pic:cNvPicPr/>
                  </pic:nvPicPr>
                  <pic:blipFill>
                    <a:blip r:embed="rId24"/>
                    <a:stretch>
                      <a:fillRect/>
                    </a:stretch>
                  </pic:blipFill>
                  <pic:spPr>
                    <a:xfrm>
                      <a:off x="0" y="0"/>
                      <a:ext cx="5760000" cy="906974"/>
                    </a:xfrm>
                    <a:prstGeom prst="rect">
                      <a:avLst/>
                    </a:prstGeom>
                  </pic:spPr>
                </pic:pic>
              </a:graphicData>
            </a:graphic>
          </wp:inline>
        </w:drawing>
      </w:r>
    </w:p>
    <w:p w:rsidR="00F94EDA" w:rsidRDefault="00444139">
      <w:pPr>
        <w:spacing w:after="200" w:line="240" w:lineRule="auto"/>
        <w:jc w:val="center"/>
      </w:pPr>
      <w:r>
        <w:rPr>
          <w:i/>
          <w:sz w:val="22"/>
        </w:rPr>
        <w:t>Figure 5.5.1 – (a) Magic numbers of a gzip file and of an ELF program</w:t>
      </w:r>
    </w:p>
    <w:p w:rsidR="00F94EDA" w:rsidRDefault="00444139">
      <w:pPr>
        <w:ind w:firstLine="709"/>
        <w:jc w:val="both"/>
      </w:pPr>
      <w:r>
        <w:rPr>
          <w:b/>
        </w:rPr>
        <w:t>(a)</w:t>
      </w:r>
      <w:r>
        <w:t xml:space="preserve"> After </w:t>
      </w:r>
      <w:r>
        <w:rPr>
          <w:rFonts w:ascii="Consolas" w:eastAsia="Consolas" w:hAnsi="Consolas"/>
          <w:sz w:val="21"/>
        </w:rPr>
        <w:t>gzip -c /etc/passwd &gt; notes.txt</w:t>
      </w:r>
      <w:r>
        <w:t xml:space="preserve">, </w:t>
      </w:r>
      <w:r>
        <w:rPr>
          <w:rFonts w:ascii="Consolas" w:eastAsia="Consolas" w:hAnsi="Consolas"/>
          <w:sz w:val="21"/>
        </w:rPr>
        <w:t>file</w:t>
      </w:r>
      <w:r>
        <w:t xml:space="preserve"> still recognises the data as </w:t>
      </w:r>
      <w:r>
        <w:rPr>
          <w:rFonts w:ascii="Consolas" w:eastAsia="Consolas" w:hAnsi="Consolas"/>
          <w:sz w:val="21"/>
        </w:rPr>
        <w:t>gzip compressed data, was "pa</w:t>
      </w:r>
      <w:r>
        <w:rPr>
          <w:rFonts w:ascii="Consolas" w:eastAsia="Consolas" w:hAnsi="Consolas"/>
          <w:sz w:val="21"/>
        </w:rPr>
        <w:t>sswd"</w:t>
      </w:r>
      <w:r>
        <w:t xml:space="preserve">, because it ignores the extension and reads the first bytes. The magic number is </w:t>
      </w:r>
      <w:r>
        <w:rPr>
          <w:rFonts w:ascii="Consolas" w:eastAsia="Consolas" w:hAnsi="Consolas"/>
          <w:sz w:val="21"/>
        </w:rPr>
        <w:t>1f 8b</w:t>
      </w:r>
      <w:r>
        <w:t xml:space="preserve">, which starts every gzip stream. For comparison, the real </w:t>
      </w:r>
      <w:r>
        <w:rPr>
          <w:rFonts w:ascii="Consolas" w:eastAsia="Consolas" w:hAnsi="Consolas"/>
          <w:sz w:val="21"/>
        </w:rPr>
        <w:t>ls</w:t>
      </w:r>
      <w:r>
        <w:t xml:space="preserve"> binary starts with </w:t>
      </w:r>
      <w:r>
        <w:rPr>
          <w:rFonts w:ascii="Consolas" w:eastAsia="Consolas" w:hAnsi="Consolas"/>
          <w:sz w:val="21"/>
        </w:rPr>
        <w:t>7f 45 4c 46</w:t>
      </w:r>
      <w:r>
        <w:t xml:space="preserve">, that is </w:t>
      </w:r>
      <w:r>
        <w:rPr>
          <w:rFonts w:ascii="Consolas" w:eastAsia="Consolas" w:hAnsi="Consolas"/>
          <w:sz w:val="21"/>
        </w:rPr>
        <w:t>\x7fELF</w:t>
      </w:r>
      <w:r>
        <w:t>.</w:t>
      </w:r>
    </w:p>
    <w:p w:rsidR="00F94EDA" w:rsidRDefault="00444139">
      <w:pPr>
        <w:keepNext/>
        <w:spacing w:before="120" w:line="240" w:lineRule="auto"/>
        <w:jc w:val="center"/>
      </w:pPr>
      <w:r>
        <w:rPr>
          <w:noProof/>
        </w:rPr>
        <w:drawing>
          <wp:inline distT="0" distB="0" distL="0" distR="0">
            <wp:extent cx="5760000" cy="19516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setuid.png"/>
                    <pic:cNvPicPr/>
                  </pic:nvPicPr>
                  <pic:blipFill>
                    <a:blip r:embed="rId25"/>
                    <a:stretch>
                      <a:fillRect/>
                    </a:stretch>
                  </pic:blipFill>
                  <pic:spPr>
                    <a:xfrm>
                      <a:off x="0" y="0"/>
                      <a:ext cx="5760000" cy="1951657"/>
                    </a:xfrm>
                    <a:prstGeom prst="rect">
                      <a:avLst/>
                    </a:prstGeom>
                  </pic:spPr>
                </pic:pic>
              </a:graphicData>
            </a:graphic>
          </wp:inline>
        </w:drawing>
      </w:r>
    </w:p>
    <w:p w:rsidR="00F94EDA" w:rsidRDefault="00444139">
      <w:pPr>
        <w:spacing w:after="200" w:line="240" w:lineRule="auto"/>
        <w:jc w:val="center"/>
      </w:pPr>
      <w:r>
        <w:rPr>
          <w:i/>
          <w:sz w:val="22"/>
        </w:rPr>
        <w:t>Figure 5.5.2 – (b) setuid programs on the root file</w:t>
      </w:r>
      <w:r>
        <w:rPr>
          <w:i/>
          <w:sz w:val="22"/>
        </w:rPr>
        <w:t xml:space="preserve"> system</w:t>
      </w:r>
    </w:p>
    <w:p w:rsidR="00F94EDA" w:rsidRDefault="00444139">
      <w:pPr>
        <w:ind w:firstLine="709"/>
        <w:jc w:val="both"/>
      </w:pPr>
      <w:r>
        <w:rPr>
          <w:b/>
        </w:rPr>
        <w:t>(b)</w:t>
      </w:r>
      <w:r>
        <w:t xml:space="preserve"> </w:t>
      </w:r>
      <w:r>
        <w:rPr>
          <w:rFonts w:ascii="Consolas" w:eastAsia="Consolas" w:hAnsi="Consolas"/>
          <w:sz w:val="21"/>
        </w:rPr>
        <w:t>find / -xdev -perm -4000 -type f</w:t>
      </w:r>
      <w:r>
        <w:t xml:space="preserve"> lists 16 setuid programs: the classic ones (</w:t>
      </w:r>
      <w:r>
        <w:rPr>
          <w:rFonts w:ascii="Consolas" w:eastAsia="Consolas" w:hAnsi="Consolas"/>
          <w:sz w:val="21"/>
        </w:rPr>
        <w:t>passwd</w:t>
      </w:r>
      <w:r>
        <w:t xml:space="preserve">, </w:t>
      </w:r>
      <w:r>
        <w:rPr>
          <w:rFonts w:ascii="Consolas" w:eastAsia="Consolas" w:hAnsi="Consolas"/>
          <w:sz w:val="21"/>
        </w:rPr>
        <w:t>su</w:t>
      </w:r>
      <w:r>
        <w:t xml:space="preserve">, </w:t>
      </w:r>
      <w:r>
        <w:rPr>
          <w:rFonts w:ascii="Consolas" w:eastAsia="Consolas" w:hAnsi="Consolas"/>
          <w:sz w:val="21"/>
        </w:rPr>
        <w:t>mount</w:t>
      </w:r>
      <w:r>
        <w:t xml:space="preserve">, </w:t>
      </w:r>
      <w:r>
        <w:rPr>
          <w:rFonts w:ascii="Consolas" w:eastAsia="Consolas" w:hAnsi="Consolas"/>
          <w:sz w:val="21"/>
        </w:rPr>
        <w:t>umount</w:t>
      </w:r>
      <w:r>
        <w:t xml:space="preserve">, </w:t>
      </w:r>
      <w:r>
        <w:rPr>
          <w:rFonts w:ascii="Consolas" w:eastAsia="Consolas" w:hAnsi="Consolas"/>
          <w:sz w:val="21"/>
        </w:rPr>
        <w:t>chsh</w:t>
      </w:r>
      <w:r>
        <w:t xml:space="preserve">, </w:t>
      </w:r>
      <w:r>
        <w:rPr>
          <w:rFonts w:ascii="Consolas" w:eastAsia="Consolas" w:hAnsi="Consolas"/>
          <w:sz w:val="21"/>
        </w:rPr>
        <w:t>chfn</w:t>
      </w:r>
      <w:r>
        <w:t xml:space="preserve">, </w:t>
      </w:r>
      <w:r>
        <w:rPr>
          <w:rFonts w:ascii="Consolas" w:eastAsia="Consolas" w:hAnsi="Consolas"/>
          <w:sz w:val="21"/>
        </w:rPr>
        <w:t>gpasswd</w:t>
      </w:r>
      <w:r>
        <w:t xml:space="preserve">, </w:t>
      </w:r>
      <w:r>
        <w:rPr>
          <w:rFonts w:ascii="Consolas" w:eastAsia="Consolas" w:hAnsi="Consolas"/>
          <w:sz w:val="21"/>
        </w:rPr>
        <w:t>pkexec</w:t>
      </w:r>
      <w:r>
        <w:t xml:space="preserve">) and also some less expected ones: </w:t>
      </w:r>
      <w:r>
        <w:rPr>
          <w:rFonts w:ascii="Consolas" w:eastAsia="Consolas" w:hAnsi="Consolas"/>
          <w:sz w:val="21"/>
        </w:rPr>
        <w:t>/usr/bin/sudo.ws</w:t>
      </w:r>
      <w:r>
        <w:t xml:space="preserve">, </w:t>
      </w:r>
      <w:r>
        <w:rPr>
          <w:rFonts w:ascii="Consolas" w:eastAsia="Consolas" w:hAnsi="Consolas"/>
          <w:sz w:val="21"/>
        </w:rPr>
        <w:t>/usr/lib/cargo/bin/sudo</w:t>
      </w:r>
      <w:r>
        <w:t xml:space="preserve"> and </w:t>
      </w:r>
      <w:r>
        <w:rPr>
          <w:rFonts w:ascii="Consolas" w:eastAsia="Consolas" w:hAnsi="Consolas"/>
          <w:sz w:val="21"/>
        </w:rPr>
        <w:t>/usr/lib/cargo/bin/su</w:t>
      </w:r>
      <w:r>
        <w:t xml:space="preserve"> (Ubuntu 26.04 ships the Rust rewrites sudo-rs and su), </w:t>
      </w:r>
      <w:r>
        <w:rPr>
          <w:rFonts w:ascii="Consolas" w:eastAsia="Consolas" w:hAnsi="Consolas"/>
          <w:sz w:val="21"/>
        </w:rPr>
        <w:t>ntfs-3g</w:t>
      </w:r>
      <w:r>
        <w:t xml:space="preserve">, </w:t>
      </w:r>
      <w:r>
        <w:rPr>
          <w:rFonts w:ascii="Consolas" w:eastAsia="Consolas" w:hAnsi="Consolas"/>
          <w:sz w:val="21"/>
        </w:rPr>
        <w:t>fusermount3</w:t>
      </w:r>
      <w:r>
        <w:t xml:space="preserve">, </w:t>
      </w:r>
      <w:r>
        <w:rPr>
          <w:rFonts w:ascii="Consolas" w:eastAsia="Consolas" w:hAnsi="Consolas"/>
          <w:sz w:val="21"/>
        </w:rPr>
        <w:t>pppd</w:t>
      </w:r>
      <w:r>
        <w:t xml:space="preserve">, </w:t>
      </w:r>
      <w:r>
        <w:rPr>
          <w:rFonts w:ascii="Consolas" w:eastAsia="Consolas" w:hAnsi="Consolas"/>
          <w:sz w:val="21"/>
        </w:rPr>
        <w:t>ssh-keysign</w:t>
      </w:r>
      <w:r>
        <w:t xml:space="preserve"> and the D-Bus launch helper.</w:t>
      </w:r>
    </w:p>
    <w:p w:rsidR="00F94EDA" w:rsidRDefault="00444139">
      <w:pPr>
        <w:keepNext/>
        <w:spacing w:before="120" w:line="240" w:lineRule="auto"/>
        <w:jc w:val="center"/>
      </w:pPr>
      <w:r>
        <w:rPr>
          <w:noProof/>
        </w:rPr>
        <w:lastRenderedPageBreak/>
        <w:drawing>
          <wp:inline distT="0" distB="0" distL="0" distR="0">
            <wp:extent cx="5760000" cy="173322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open-deleted.png"/>
                    <pic:cNvPicPr/>
                  </pic:nvPicPr>
                  <pic:blipFill>
                    <a:blip r:embed="rId26"/>
                    <a:stretch>
                      <a:fillRect/>
                    </a:stretch>
                  </pic:blipFill>
                  <pic:spPr>
                    <a:xfrm>
                      <a:off x="0" y="0"/>
                      <a:ext cx="5760000" cy="1733223"/>
                    </a:xfrm>
                    <a:prstGeom prst="rect">
                      <a:avLst/>
                    </a:prstGeom>
                  </pic:spPr>
                </pic:pic>
              </a:graphicData>
            </a:graphic>
          </wp:inline>
        </w:drawing>
      </w:r>
    </w:p>
    <w:p w:rsidR="00F94EDA" w:rsidRDefault="00444139">
      <w:pPr>
        <w:spacing w:after="200" w:line="240" w:lineRule="auto"/>
        <w:jc w:val="center"/>
      </w:pPr>
      <w:r>
        <w:rPr>
          <w:i/>
          <w:sz w:val="22"/>
        </w:rPr>
        <w:t>Figure 5.5.3 – (c) Deleting a file that is still open</w:t>
      </w:r>
    </w:p>
    <w:p w:rsidR="00F94EDA" w:rsidRDefault="00444139">
      <w:pPr>
        <w:ind w:firstLine="709"/>
        <w:jc w:val="both"/>
      </w:pPr>
      <w:r>
        <w:rPr>
          <w:b/>
        </w:rPr>
        <w:t>(c)</w:t>
      </w:r>
      <w:r>
        <w:t xml:space="preserve"> After opening a 200 MB file on descriptor 3 and deleting it, </w:t>
      </w:r>
      <w:r>
        <w:rPr>
          <w:rFonts w:ascii="Consolas" w:eastAsia="Consolas" w:hAnsi="Consolas"/>
          <w:sz w:val="21"/>
        </w:rPr>
        <w:t>/proc/$$/f</w:t>
      </w:r>
      <w:r>
        <w:rPr>
          <w:rFonts w:ascii="Consolas" w:eastAsia="Consolas" w:hAnsi="Consolas"/>
          <w:sz w:val="21"/>
        </w:rPr>
        <w:t>d/3</w:t>
      </w:r>
      <w:r>
        <w:t xml:space="preserve"> points to </w:t>
      </w:r>
      <w:r>
        <w:rPr>
          <w:rFonts w:ascii="Consolas" w:eastAsia="Consolas" w:hAnsi="Consolas"/>
          <w:sz w:val="21"/>
        </w:rPr>
        <w:t>'/home/bogdan/os-lab5/bigfile (deleted)'</w:t>
      </w:r>
      <w:r>
        <w:t xml:space="preserve">, and </w:t>
      </w:r>
      <w:r>
        <w:rPr>
          <w:rFonts w:ascii="Consolas" w:eastAsia="Consolas" w:hAnsi="Consolas"/>
          <w:sz w:val="21"/>
        </w:rPr>
        <w:t>df</w:t>
      </w:r>
      <w:r>
        <w:t xml:space="preserve"> still shows the space as used (50%). Only after </w:t>
      </w:r>
      <w:r>
        <w:rPr>
          <w:rFonts w:ascii="Consolas" w:eastAsia="Consolas" w:hAnsi="Consolas"/>
          <w:sz w:val="21"/>
        </w:rPr>
        <w:t>exec 3&lt;&amp;-</w:t>
      </w:r>
      <w:r>
        <w:t xml:space="preserve"> closed the last descriptor did usage drop back to 49%. The kernel frees an inode when both its link count and its open count are zero.</w:t>
      </w:r>
    </w:p>
    <w:p w:rsidR="00F94EDA" w:rsidRDefault="00444139">
      <w:r>
        <w:br w:type="page"/>
      </w:r>
    </w:p>
    <w:p w:rsidR="00F94EDA" w:rsidRDefault="00444139">
      <w:pPr>
        <w:pStyle w:val="Heading1"/>
      </w:pPr>
      <w:bookmarkStart w:id="10" w:name="_Toc243898348"/>
      <w:r>
        <w:lastRenderedPageBreak/>
        <w:t>4 Lab 6 – Inside the xv6 File System</w:t>
      </w:r>
      <w:bookmarkEnd w:id="10"/>
    </w:p>
    <w:p w:rsidR="00F94EDA" w:rsidRDefault="00444139">
      <w:pPr>
        <w:ind w:firstLine="709"/>
        <w:jc w:val="both"/>
      </w:pPr>
      <w:r>
        <w:t xml:space="preserve">All programs were added to </w:t>
      </w:r>
      <w:r>
        <w:rPr>
          <w:rFonts w:ascii="Consolas" w:eastAsia="Consolas" w:hAnsi="Consolas"/>
          <w:sz w:val="21"/>
        </w:rPr>
        <w:t>~/xv6-riscv</w:t>
      </w:r>
      <w:r>
        <w:t xml:space="preserve"> as </w:t>
      </w:r>
      <w:r>
        <w:rPr>
          <w:rFonts w:ascii="Consolas" w:eastAsia="Consolas" w:hAnsi="Consolas"/>
          <w:sz w:val="21"/>
        </w:rPr>
        <w:t>user/NAME.c</w:t>
      </w:r>
      <w:r>
        <w:t xml:space="preserve"> with a line </w:t>
      </w:r>
      <w:r>
        <w:rPr>
          <w:rFonts w:ascii="Consolas" w:eastAsia="Consolas" w:hAnsi="Consolas"/>
          <w:sz w:val="21"/>
        </w:rPr>
        <w:t>$U/_NAME\</w:t>
      </w:r>
      <w:r>
        <w:t xml:space="preserve"> in UPROGS. Before Part 1 and Part 4 the tree was cleaned with </w:t>
      </w:r>
      <w:r>
        <w:rPr>
          <w:rFonts w:ascii="Consolas" w:eastAsia="Consolas" w:hAnsi="Consolas"/>
          <w:sz w:val="21"/>
        </w:rPr>
        <w:t>make clean</w:t>
      </w:r>
      <w:r>
        <w:t>, so that xv6 started from a fresh disk image.</w:t>
      </w:r>
    </w:p>
    <w:p w:rsidR="00F94EDA" w:rsidRDefault="00444139">
      <w:pPr>
        <w:pStyle w:val="Heading2"/>
      </w:pPr>
      <w:bookmarkStart w:id="11" w:name="_Toc243898349"/>
      <w:r>
        <w:t>4.1 Part 1. Reading wh</w:t>
      </w:r>
      <w:r>
        <w:t>at xv6 shows</w:t>
      </w:r>
      <w:bookmarkEnd w:id="11"/>
    </w:p>
    <w:p w:rsidR="00F94EDA" w:rsidRDefault="00444139">
      <w:pPr>
        <w:keepNext/>
        <w:spacing w:before="120" w:line="240" w:lineRule="auto"/>
        <w:jc w:val="center"/>
      </w:pPr>
      <w:r>
        <w:rPr>
          <w:noProof/>
        </w:rPr>
        <w:drawing>
          <wp:inline distT="0" distB="0" distL="0" distR="0">
            <wp:extent cx="5760000" cy="15337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tat-h.png"/>
                    <pic:cNvPicPr/>
                  </pic:nvPicPr>
                  <pic:blipFill>
                    <a:blip r:embed="rId27"/>
                    <a:stretch>
                      <a:fillRect/>
                    </a:stretch>
                  </pic:blipFill>
                  <pic:spPr>
                    <a:xfrm>
                      <a:off x="0" y="0"/>
                      <a:ext cx="5760000" cy="1533784"/>
                    </a:xfrm>
                    <a:prstGeom prst="rect">
                      <a:avLst/>
                    </a:prstGeom>
                  </pic:spPr>
                </pic:pic>
              </a:graphicData>
            </a:graphic>
          </wp:inline>
        </w:drawing>
      </w:r>
    </w:p>
    <w:p w:rsidR="00F94EDA" w:rsidRDefault="00444139">
      <w:pPr>
        <w:spacing w:after="200" w:line="240" w:lineRule="auto"/>
        <w:jc w:val="center"/>
      </w:pPr>
      <w:r>
        <w:rPr>
          <w:i/>
          <w:sz w:val="22"/>
        </w:rPr>
        <w:t>Figure 6.1.1 – kernel/stat.h: the file types and struct stat</w:t>
      </w:r>
    </w:p>
    <w:p w:rsidR="00F94EDA" w:rsidRDefault="00444139">
      <w:pPr>
        <w:keepNext/>
        <w:spacing w:before="120" w:line="240" w:lineRule="auto"/>
        <w:jc w:val="center"/>
      </w:pPr>
      <w:r>
        <w:rPr>
          <w:noProof/>
        </w:rPr>
        <w:drawing>
          <wp:inline distT="0" distB="0" distL="0" distR="0">
            <wp:extent cx="5760000" cy="34237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ls.png"/>
                    <pic:cNvPicPr/>
                  </pic:nvPicPr>
                  <pic:blipFill>
                    <a:blip r:embed="rId28"/>
                    <a:stretch>
                      <a:fillRect/>
                    </a:stretch>
                  </pic:blipFill>
                  <pic:spPr>
                    <a:xfrm>
                      <a:off x="0" y="0"/>
                      <a:ext cx="5760000" cy="3423710"/>
                    </a:xfrm>
                    <a:prstGeom prst="rect">
                      <a:avLst/>
                    </a:prstGeom>
                  </pic:spPr>
                </pic:pic>
              </a:graphicData>
            </a:graphic>
          </wp:inline>
        </w:drawing>
      </w:r>
    </w:p>
    <w:p w:rsidR="00F94EDA" w:rsidRDefault="00444139">
      <w:pPr>
        <w:spacing w:after="200" w:line="240" w:lineRule="auto"/>
        <w:jc w:val="center"/>
      </w:pPr>
      <w:r>
        <w:rPr>
          <w:i/>
          <w:sz w:val="22"/>
        </w:rPr>
        <w:t>Figure 6.1.2 – ls in xv6, a new directory a and its contents</w:t>
      </w:r>
    </w:p>
    <w:p w:rsidR="00F94EDA" w:rsidRDefault="00444139">
      <w:pPr>
        <w:keepNext/>
        <w:spacing w:before="80"/>
        <w:ind w:firstLine="709"/>
      </w:pPr>
      <w:r>
        <w:rPr>
          <w:b/>
        </w:rPr>
        <w:t>1. What do types 1, 2 and 3 mean (kernel/stat.h)?</w:t>
      </w:r>
    </w:p>
    <w:p w:rsidR="00F94EDA" w:rsidRDefault="00444139">
      <w:pPr>
        <w:ind w:firstLine="709"/>
        <w:jc w:val="both"/>
      </w:pPr>
      <w:r>
        <w:t xml:space="preserve">1 is </w:t>
      </w:r>
      <w:r>
        <w:rPr>
          <w:rFonts w:ascii="Consolas" w:eastAsia="Consolas" w:hAnsi="Consolas"/>
          <w:sz w:val="21"/>
        </w:rPr>
        <w:t>T_DIR</w:t>
      </w:r>
      <w:r>
        <w:t xml:space="preserve"> (a directory), 2 is </w:t>
      </w:r>
      <w:r>
        <w:rPr>
          <w:rFonts w:ascii="Consolas" w:eastAsia="Consolas" w:hAnsi="Consolas"/>
          <w:sz w:val="21"/>
        </w:rPr>
        <w:t>T_FILE</w:t>
      </w:r>
      <w:r>
        <w:t xml:space="preserve"> (a regular file) and 3 is </w:t>
      </w:r>
      <w:r>
        <w:rPr>
          <w:rFonts w:ascii="Consolas" w:eastAsia="Consolas" w:hAnsi="Consolas"/>
          <w:sz w:val="21"/>
        </w:rPr>
        <w:t>T_D</w:t>
      </w:r>
      <w:r>
        <w:rPr>
          <w:rFonts w:ascii="Consolas" w:eastAsia="Consolas" w:hAnsi="Consolas"/>
          <w:sz w:val="21"/>
        </w:rPr>
        <w:t>EVICE</w:t>
      </w:r>
      <w:r>
        <w:t xml:space="preserve"> (a device: the only one is </w:t>
      </w:r>
      <w:r>
        <w:rPr>
          <w:rFonts w:ascii="Consolas" w:eastAsia="Consolas" w:hAnsi="Consolas"/>
          <w:sz w:val="21"/>
        </w:rPr>
        <w:t>console</w:t>
      </w:r>
      <w:r>
        <w:t>, which is why its size is 0).</w:t>
      </w:r>
    </w:p>
    <w:p w:rsidR="00F94EDA" w:rsidRDefault="00444139">
      <w:pPr>
        <w:keepNext/>
        <w:spacing w:before="80"/>
        <w:ind w:firstLine="709"/>
      </w:pPr>
      <w:r>
        <w:rPr>
          <w:b/>
        </w:rPr>
        <w:t>2. Which inode number does the root directory have, and why are . and .. the same there?</w:t>
      </w:r>
    </w:p>
    <w:p w:rsidR="00F94EDA" w:rsidRDefault="00444139">
      <w:pPr>
        <w:ind w:firstLine="709"/>
        <w:jc w:val="both"/>
      </w:pPr>
      <w:r>
        <w:t>The root directory is inode 1 (</w:t>
      </w:r>
      <w:r>
        <w:rPr>
          <w:rFonts w:ascii="Consolas" w:eastAsia="Consolas" w:hAnsi="Consolas"/>
          <w:sz w:val="21"/>
        </w:rPr>
        <w:t>ROOTINO</w:t>
      </w:r>
      <w:r>
        <w:t xml:space="preserve">). Both </w:t>
      </w:r>
      <w:r>
        <w:rPr>
          <w:rFonts w:ascii="Consolas" w:eastAsia="Consolas" w:hAnsi="Consolas"/>
          <w:sz w:val="21"/>
        </w:rPr>
        <w:t>.</w:t>
      </w:r>
      <w:r>
        <w:t xml:space="preserve"> and </w:t>
      </w:r>
      <w:r>
        <w:rPr>
          <w:rFonts w:ascii="Consolas" w:eastAsia="Consolas" w:hAnsi="Consolas"/>
          <w:sz w:val="21"/>
        </w:rPr>
        <w:t>..</w:t>
      </w:r>
      <w:r>
        <w:t xml:space="preserve"> in it point to inode 1, because the root </w:t>
      </w:r>
      <w:r>
        <w:t xml:space="preserve">has no parent: </w:t>
      </w:r>
      <w:r>
        <w:rPr>
          <w:rFonts w:ascii="Consolas" w:eastAsia="Consolas" w:hAnsi="Consolas"/>
          <w:sz w:val="21"/>
        </w:rPr>
        <w:t>mkfs</w:t>
      </w:r>
      <w:r>
        <w:t xml:space="preserve"> creates </w:t>
      </w:r>
      <w:r>
        <w:rPr>
          <w:rFonts w:ascii="Consolas" w:eastAsia="Consolas" w:hAnsi="Consolas"/>
          <w:sz w:val="21"/>
        </w:rPr>
        <w:t>..</w:t>
      </w:r>
      <w:r>
        <w:t xml:space="preserve"> of the root as a link to the root itself, so </w:t>
      </w:r>
      <w:r>
        <w:rPr>
          <w:rFonts w:ascii="Consolas" w:eastAsia="Consolas" w:hAnsi="Consolas"/>
          <w:sz w:val="21"/>
        </w:rPr>
        <w:t>cd ..</w:t>
      </w:r>
      <w:r>
        <w:t xml:space="preserve"> from </w:t>
      </w:r>
      <w:r>
        <w:rPr>
          <w:rFonts w:ascii="Consolas" w:eastAsia="Consolas" w:hAnsi="Consolas"/>
          <w:sz w:val="21"/>
        </w:rPr>
        <w:t>/</w:t>
      </w:r>
      <w:r>
        <w:t xml:space="preserve"> stays in </w:t>
      </w:r>
      <w:r>
        <w:rPr>
          <w:rFonts w:ascii="Consolas" w:eastAsia="Consolas" w:hAnsi="Consolas"/>
          <w:sz w:val="21"/>
        </w:rPr>
        <w:t>/</w:t>
      </w:r>
      <w:r>
        <w:t>.</w:t>
      </w:r>
    </w:p>
    <w:p w:rsidR="00F94EDA" w:rsidRDefault="00444139">
      <w:pPr>
        <w:keepNext/>
        <w:spacing w:before="80"/>
        <w:ind w:firstLine="709"/>
      </w:pPr>
      <w:r>
        <w:rPr>
          <w:b/>
        </w:rPr>
        <w:lastRenderedPageBreak/>
        <w:t>3. An empty directory a has size 32. How big is one entry, and which two entries does a contain?</w:t>
      </w:r>
    </w:p>
    <w:p w:rsidR="00F94EDA" w:rsidRDefault="00444139">
      <w:pPr>
        <w:ind w:firstLine="709"/>
        <w:jc w:val="both"/>
      </w:pPr>
      <w:r>
        <w:t>A directory entry (</w:t>
      </w:r>
      <w:r>
        <w:rPr>
          <w:rFonts w:ascii="Consolas" w:eastAsia="Consolas" w:hAnsi="Consolas"/>
          <w:sz w:val="21"/>
        </w:rPr>
        <w:t>struct dirent</w:t>
      </w:r>
      <w:r>
        <w:t xml:space="preserve">) is 16 bytes: a 2-byte </w:t>
      </w:r>
      <w:r>
        <w:t>inode number (</w:t>
      </w:r>
      <w:r>
        <w:rPr>
          <w:rFonts w:ascii="Consolas" w:eastAsia="Consolas" w:hAnsi="Consolas"/>
          <w:sz w:val="21"/>
        </w:rPr>
        <w:t>ushort inum</w:t>
      </w:r>
      <w:r>
        <w:t>) and a 14-byte name (</w:t>
      </w:r>
      <w:r>
        <w:rPr>
          <w:rFonts w:ascii="Consolas" w:eastAsia="Consolas" w:hAnsi="Consolas"/>
          <w:sz w:val="21"/>
        </w:rPr>
        <w:t>DIRSIZ</w:t>
      </w:r>
      <w:r>
        <w:t xml:space="preserve">). The empty directory </w:t>
      </w:r>
      <w:r>
        <w:rPr>
          <w:rFonts w:ascii="Consolas" w:eastAsia="Consolas" w:hAnsi="Consolas"/>
          <w:sz w:val="21"/>
        </w:rPr>
        <w:t>a</w:t>
      </w:r>
      <w:r>
        <w:t xml:space="preserve"> has two entries, </w:t>
      </w:r>
      <w:r>
        <w:rPr>
          <w:rFonts w:ascii="Consolas" w:eastAsia="Consolas" w:hAnsi="Consolas"/>
          <w:sz w:val="21"/>
        </w:rPr>
        <w:t>.</w:t>
      </w:r>
      <w:r>
        <w:t xml:space="preserve"> (inode 26, itself) and </w:t>
      </w:r>
      <w:r>
        <w:rPr>
          <w:rFonts w:ascii="Consolas" w:eastAsia="Consolas" w:hAnsi="Consolas"/>
          <w:sz w:val="21"/>
        </w:rPr>
        <w:t>..</w:t>
      </w:r>
      <w:r>
        <w:t xml:space="preserve"> (inode 1, the root), so 2 × 16 = 32 bytes. The root has size 1024 because its entries fill one whole block.</w:t>
      </w:r>
    </w:p>
    <w:p w:rsidR="00F94EDA" w:rsidRDefault="00444139">
      <w:pPr>
        <w:pStyle w:val="Heading2"/>
      </w:pPr>
      <w:bookmarkStart w:id="12" w:name="_Toc243898350"/>
      <w:r>
        <w:t>4.2 Part 2. mystat</w:t>
      </w:r>
      <w:bookmarkEnd w:id="12"/>
    </w:p>
    <w:p w:rsidR="00F94EDA" w:rsidRDefault="00444139">
      <w:pPr>
        <w:ind w:firstLine="709"/>
        <w:jc w:val="both"/>
      </w:pPr>
      <w:r>
        <w:rPr>
          <w:rFonts w:ascii="Consolas" w:eastAsia="Consolas" w:hAnsi="Consolas"/>
          <w:sz w:val="21"/>
        </w:rPr>
        <w:t>typena</w:t>
      </w:r>
      <w:r>
        <w:rPr>
          <w:rFonts w:ascii="Consolas" w:eastAsia="Consolas" w:hAnsi="Consolas"/>
          <w:sz w:val="21"/>
        </w:rPr>
        <w:t>me</w:t>
      </w:r>
      <w:r>
        <w:t xml:space="preserve"> returns a word for each </w:t>
      </w:r>
      <w:r>
        <w:rPr>
          <w:rFonts w:ascii="Consolas" w:eastAsia="Consolas" w:hAnsi="Consolas"/>
          <w:sz w:val="21"/>
        </w:rPr>
        <w:t>T_</w:t>
      </w:r>
      <w:r>
        <w:t xml:space="preserve"> constant, and </w:t>
      </w:r>
      <w:r>
        <w:rPr>
          <w:rFonts w:ascii="Consolas" w:eastAsia="Consolas" w:hAnsi="Consolas"/>
          <w:sz w:val="21"/>
        </w:rPr>
        <w:t>main</w:t>
      </w:r>
      <w:r>
        <w:t xml:space="preserve"> calls </w:t>
      </w:r>
      <w:r>
        <w:rPr>
          <w:rFonts w:ascii="Consolas" w:eastAsia="Consolas" w:hAnsi="Consolas"/>
          <w:sz w:val="21"/>
        </w:rPr>
        <w:t>stat()</w:t>
      </w:r>
      <w:r>
        <w:t xml:space="preserve"> for every argument. If </w:t>
      </w:r>
      <w:r>
        <w:rPr>
          <w:rFonts w:ascii="Consolas" w:eastAsia="Consolas" w:hAnsi="Consolas"/>
          <w:sz w:val="21"/>
        </w:rPr>
        <w:t>stat</w:t>
      </w:r>
      <w:r>
        <w:t xml:space="preserve"> fails, it prints an error on descriptor 2 and continues with the next name.</w:t>
      </w:r>
    </w:p>
    <w:p w:rsidR="00F94EDA" w:rsidRDefault="00444139">
      <w:pPr>
        <w:keepNext/>
        <w:spacing w:before="120" w:line="240" w:lineRule="auto"/>
        <w:jc w:val="center"/>
      </w:pPr>
      <w:r>
        <w:rPr>
          <w:noProof/>
        </w:rPr>
        <w:drawing>
          <wp:inline distT="0" distB="0" distL="0" distR="0">
            <wp:extent cx="5760000" cy="34237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mystat-c.png"/>
                    <pic:cNvPicPr/>
                  </pic:nvPicPr>
                  <pic:blipFill>
                    <a:blip r:embed="rId29"/>
                    <a:stretch>
                      <a:fillRect/>
                    </a:stretch>
                  </pic:blipFill>
                  <pic:spPr>
                    <a:xfrm>
                      <a:off x="0" y="0"/>
                      <a:ext cx="5760000" cy="3423710"/>
                    </a:xfrm>
                    <a:prstGeom prst="rect">
                      <a:avLst/>
                    </a:prstGeom>
                  </pic:spPr>
                </pic:pic>
              </a:graphicData>
            </a:graphic>
          </wp:inline>
        </w:drawing>
      </w:r>
    </w:p>
    <w:p w:rsidR="00F94EDA" w:rsidRDefault="00444139">
      <w:pPr>
        <w:spacing w:after="200" w:line="240" w:lineRule="auto"/>
        <w:jc w:val="center"/>
      </w:pPr>
      <w:r>
        <w:rPr>
          <w:i/>
          <w:sz w:val="22"/>
        </w:rPr>
        <w:t>Figure 6.2.1 – The completed user/mystat.c</w:t>
      </w:r>
    </w:p>
    <w:p w:rsidR="00F94EDA" w:rsidRDefault="00444139">
      <w:pPr>
        <w:keepNext/>
        <w:spacing w:before="120" w:line="240" w:lineRule="auto"/>
        <w:jc w:val="center"/>
      </w:pPr>
      <w:r>
        <w:rPr>
          <w:noProof/>
        </w:rPr>
        <w:lastRenderedPageBreak/>
        <w:drawing>
          <wp:inline distT="0" distB="0" distL="0" distR="0">
            <wp:extent cx="5760000" cy="34237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mystat-run.png"/>
                    <pic:cNvPicPr/>
                  </pic:nvPicPr>
                  <pic:blipFill>
                    <a:blip r:embed="rId30"/>
                    <a:stretch>
                      <a:fillRect/>
                    </a:stretch>
                  </pic:blipFill>
                  <pic:spPr>
                    <a:xfrm>
                      <a:off x="0" y="0"/>
                      <a:ext cx="5760000" cy="3423710"/>
                    </a:xfrm>
                    <a:prstGeom prst="rect">
                      <a:avLst/>
                    </a:prstGeom>
                  </pic:spPr>
                </pic:pic>
              </a:graphicData>
            </a:graphic>
          </wp:inline>
        </w:drawing>
      </w:r>
    </w:p>
    <w:p w:rsidR="00F94EDA" w:rsidRDefault="00444139">
      <w:pPr>
        <w:spacing w:after="200" w:line="240" w:lineRule="auto"/>
        <w:jc w:val="center"/>
      </w:pPr>
      <w:r>
        <w:rPr>
          <w:i/>
          <w:sz w:val="22"/>
        </w:rPr>
        <w:t xml:space="preserve">Figure 6.2.2 – mystat watching a hard link </w:t>
      </w:r>
      <w:r>
        <w:rPr>
          <w:i/>
          <w:sz w:val="22"/>
        </w:rPr>
        <w:t>being created and removed</w:t>
      </w:r>
    </w:p>
    <w:p w:rsidR="00F94EDA" w:rsidRDefault="00444139">
      <w:pPr>
        <w:keepNext/>
        <w:spacing w:before="80"/>
        <w:ind w:firstLine="709"/>
      </w:pPr>
      <w:r>
        <w:rPr>
          <w:b/>
        </w:rPr>
        <w:t>1. Paste the outputs after ln and after rm. What changed and what did not?</w:t>
      </w:r>
    </w:p>
    <w:p w:rsidR="00F94EDA" w:rsidRDefault="00444139">
      <w:pPr>
        <w:ind w:firstLine="709"/>
        <w:jc w:val="both"/>
      </w:pPr>
      <w:r>
        <w:t xml:space="preserve">After </w:t>
      </w:r>
      <w:r>
        <w:rPr>
          <w:rFonts w:ascii="Consolas" w:eastAsia="Consolas" w:hAnsi="Consolas"/>
          <w:sz w:val="21"/>
        </w:rPr>
        <w:t>ln README r2</w:t>
      </w:r>
      <w:r>
        <w:t xml:space="preserve">: </w:t>
      </w:r>
      <w:r>
        <w:rPr>
          <w:rFonts w:ascii="Consolas" w:eastAsia="Consolas" w:hAnsi="Consolas"/>
          <w:sz w:val="21"/>
        </w:rPr>
        <w:t>README: file, inode 2, links 2, size 2441 bytes</w:t>
      </w:r>
      <w:r>
        <w:t xml:space="preserve"> and </w:t>
      </w:r>
      <w:r>
        <w:rPr>
          <w:rFonts w:ascii="Consolas" w:eastAsia="Consolas" w:hAnsi="Consolas"/>
          <w:sz w:val="21"/>
        </w:rPr>
        <w:t>r2: file, inode 2, links 2, size 2441 bytes</w:t>
      </w:r>
      <w:r>
        <w:t xml:space="preserve">. After </w:t>
      </w:r>
      <w:r>
        <w:rPr>
          <w:rFonts w:ascii="Consolas" w:eastAsia="Consolas" w:hAnsi="Consolas"/>
          <w:sz w:val="21"/>
        </w:rPr>
        <w:t>rm README</w:t>
      </w:r>
      <w:r>
        <w:t xml:space="preserve">: </w:t>
      </w:r>
      <w:r>
        <w:rPr>
          <w:rFonts w:ascii="Consolas" w:eastAsia="Consolas" w:hAnsi="Consolas"/>
          <w:sz w:val="21"/>
        </w:rPr>
        <w:t>r2: file, inode 2, li</w:t>
      </w:r>
      <w:r>
        <w:rPr>
          <w:rFonts w:ascii="Consolas" w:eastAsia="Consolas" w:hAnsi="Consolas"/>
          <w:sz w:val="21"/>
        </w:rPr>
        <w:t>nks 1, size 2441 bytes</w:t>
      </w:r>
      <w:r>
        <w:t xml:space="preserve">, and </w:t>
      </w:r>
      <w:r>
        <w:rPr>
          <w:rFonts w:ascii="Consolas" w:eastAsia="Consolas" w:hAnsi="Consolas"/>
          <w:sz w:val="21"/>
        </w:rPr>
        <w:t>mystat README</w:t>
      </w:r>
      <w:r>
        <w:t xml:space="preserve"> fails. Only the link count changed (1 → 2 → 1) and one name disappeared. The inode number, the type, the size and the data stayed the same: </w:t>
      </w:r>
      <w:r>
        <w:rPr>
          <w:rFonts w:ascii="Consolas" w:eastAsia="Consolas" w:hAnsi="Consolas"/>
          <w:sz w:val="21"/>
        </w:rPr>
        <w:t>cat r2 | wc</w:t>
      </w:r>
      <w:r>
        <w:t xml:space="preserve"> still gives </w:t>
      </w:r>
      <w:r>
        <w:rPr>
          <w:rFonts w:ascii="Consolas" w:eastAsia="Consolas" w:hAnsi="Consolas"/>
          <w:sz w:val="21"/>
        </w:rPr>
        <w:t>48 336 2441</w:t>
      </w:r>
      <w:r>
        <w:t>, the same as the original README.</w:t>
      </w:r>
    </w:p>
    <w:p w:rsidR="00F94EDA" w:rsidRDefault="00444139">
      <w:pPr>
        <w:keepNext/>
        <w:spacing w:before="120" w:line="240" w:lineRule="auto"/>
        <w:jc w:val="center"/>
      </w:pPr>
      <w:r>
        <w:rPr>
          <w:noProof/>
        </w:rPr>
        <w:drawing>
          <wp:inline distT="0" distB="0" distL="0" distR="0">
            <wp:extent cx="5760000" cy="31008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sys-unlink.png"/>
                    <pic:cNvPicPr/>
                  </pic:nvPicPr>
                  <pic:blipFill>
                    <a:blip r:embed="rId31"/>
                    <a:stretch>
                      <a:fillRect/>
                    </a:stretch>
                  </pic:blipFill>
                  <pic:spPr>
                    <a:xfrm>
                      <a:off x="0" y="0"/>
                      <a:ext cx="5760000" cy="3100808"/>
                    </a:xfrm>
                    <a:prstGeom prst="rect">
                      <a:avLst/>
                    </a:prstGeom>
                  </pic:spPr>
                </pic:pic>
              </a:graphicData>
            </a:graphic>
          </wp:inline>
        </w:drawing>
      </w:r>
    </w:p>
    <w:p w:rsidR="00F94EDA" w:rsidRDefault="00444139">
      <w:pPr>
        <w:spacing w:after="200" w:line="240" w:lineRule="auto"/>
        <w:jc w:val="center"/>
      </w:pPr>
      <w:r>
        <w:rPr>
          <w:i/>
          <w:sz w:val="22"/>
        </w:rPr>
        <w:t>Fi</w:t>
      </w:r>
      <w:r>
        <w:rPr>
          <w:i/>
          <w:sz w:val="22"/>
        </w:rPr>
        <w:t>gure 6.2.3 – sys_unlink in kernel/sysfile.c</w:t>
      </w:r>
    </w:p>
    <w:p w:rsidR="00F94EDA" w:rsidRDefault="00444139">
      <w:pPr>
        <w:keepNext/>
        <w:spacing w:before="120" w:line="240" w:lineRule="auto"/>
        <w:jc w:val="center"/>
      </w:pPr>
      <w:r>
        <w:rPr>
          <w:noProof/>
        </w:rPr>
        <w:lastRenderedPageBreak/>
        <w:drawing>
          <wp:inline distT="0" distB="0" distL="0" distR="0">
            <wp:extent cx="5760000" cy="33097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iput.png"/>
                    <pic:cNvPicPr/>
                  </pic:nvPicPr>
                  <pic:blipFill>
                    <a:blip r:embed="rId32"/>
                    <a:stretch>
                      <a:fillRect/>
                    </a:stretch>
                  </pic:blipFill>
                  <pic:spPr>
                    <a:xfrm>
                      <a:off x="0" y="0"/>
                      <a:ext cx="5760000" cy="3309744"/>
                    </a:xfrm>
                    <a:prstGeom prst="rect">
                      <a:avLst/>
                    </a:prstGeom>
                  </pic:spPr>
                </pic:pic>
              </a:graphicData>
            </a:graphic>
          </wp:inline>
        </w:drawing>
      </w:r>
    </w:p>
    <w:p w:rsidR="00F94EDA" w:rsidRDefault="00444139">
      <w:pPr>
        <w:spacing w:after="200" w:line="240" w:lineRule="auto"/>
        <w:jc w:val="center"/>
      </w:pPr>
      <w:r>
        <w:rPr>
          <w:i/>
          <w:sz w:val="22"/>
        </w:rPr>
        <w:t>Figure 6.2.4 – The line that decrements nlink and iput(), which frees the blocks</w:t>
      </w:r>
    </w:p>
    <w:p w:rsidR="00F94EDA" w:rsidRDefault="00444139">
      <w:pPr>
        <w:keepNext/>
        <w:spacing w:before="80"/>
        <w:ind w:firstLine="709"/>
      </w:pPr>
      <w:r>
        <w:rPr>
          <w:b/>
        </w:rPr>
        <w:t>2. Find the line in kernel/sysfile.c (sys_unlink) that decrements the link count. When are the data blocks freed?</w:t>
      </w:r>
    </w:p>
    <w:p w:rsidR="00F94EDA" w:rsidRDefault="00444139">
      <w:pPr>
        <w:ind w:firstLine="709"/>
        <w:jc w:val="both"/>
      </w:pPr>
      <w:r>
        <w:t xml:space="preserve">Line 244, </w:t>
      </w:r>
      <w:r>
        <w:rPr>
          <w:rFonts w:ascii="Consolas" w:eastAsia="Consolas" w:hAnsi="Consolas"/>
          <w:sz w:val="21"/>
        </w:rPr>
        <w:t>ip-&gt;nlink--;</w:t>
      </w:r>
      <w:r>
        <w:t xml:space="preserve">, followed by </w:t>
      </w:r>
      <w:r>
        <w:rPr>
          <w:rFonts w:ascii="Consolas" w:eastAsia="Consolas" w:hAnsi="Consolas"/>
          <w:sz w:val="21"/>
        </w:rPr>
        <w:t>iupdate(ip)</w:t>
      </w:r>
      <w:r>
        <w:t xml:space="preserve">, which writes the inode back to disk (line 239 does the same for the parent when a directory is removed). </w:t>
      </w:r>
      <w:r>
        <w:rPr>
          <w:rFonts w:ascii="Consolas" w:eastAsia="Consolas" w:hAnsi="Consolas"/>
          <w:sz w:val="21"/>
        </w:rPr>
        <w:t>sys_unlink</w:t>
      </w:r>
      <w:r>
        <w:t xml:space="preserve"> itself does not free any data: it only clears the directory entry and lowers the count. The blocks ar</w:t>
      </w:r>
      <w:r>
        <w:t xml:space="preserve">e freed later, in </w:t>
      </w:r>
      <w:r>
        <w:rPr>
          <w:rFonts w:ascii="Consolas" w:eastAsia="Consolas" w:hAnsi="Consolas"/>
          <w:sz w:val="21"/>
        </w:rPr>
        <w:t>iput()</w:t>
      </w:r>
      <w:r>
        <w:t xml:space="preserve"> in </w:t>
      </w:r>
      <w:r>
        <w:rPr>
          <w:rFonts w:ascii="Consolas" w:eastAsia="Consolas" w:hAnsi="Consolas"/>
          <w:sz w:val="21"/>
        </w:rPr>
        <w:t>kernel/fs.c</w:t>
      </w:r>
      <w:r>
        <w:t xml:space="preserve"> (lines 357–365). When the last in-memory reference goes away (</w:t>
      </w:r>
      <w:r>
        <w:rPr>
          <w:rFonts w:ascii="Consolas" w:eastAsia="Consolas" w:hAnsi="Consolas"/>
          <w:sz w:val="21"/>
        </w:rPr>
        <w:t>ref == 1</w:t>
      </w:r>
      <w:r>
        <w:t xml:space="preserve">) and the link count is 0, </w:t>
      </w:r>
      <w:r>
        <w:rPr>
          <w:rFonts w:ascii="Consolas" w:eastAsia="Consolas" w:hAnsi="Consolas"/>
          <w:sz w:val="21"/>
        </w:rPr>
        <w:t>iput</w:t>
      </w:r>
      <w:r>
        <w:t xml:space="preserve"> calls </w:t>
      </w:r>
      <w:r>
        <w:rPr>
          <w:rFonts w:ascii="Consolas" w:eastAsia="Consolas" w:hAnsi="Consolas"/>
          <w:sz w:val="21"/>
        </w:rPr>
        <w:t>itrunc(ip)</w:t>
      </w:r>
      <w:r>
        <w:t xml:space="preserve">, which frees all data blocks. A file that is still open therefore keeps its data until it is </w:t>
      </w:r>
      <w:r>
        <w:t>closed, just like on Linux.</w:t>
      </w:r>
    </w:p>
    <w:p w:rsidR="00F94EDA" w:rsidRDefault="00444139">
      <w:pPr>
        <w:keepNext/>
        <w:spacing w:before="120" w:line="240" w:lineRule="auto"/>
        <w:jc w:val="center"/>
      </w:pPr>
      <w:r>
        <w:rPr>
          <w:noProof/>
        </w:rPr>
        <w:drawing>
          <wp:inline distT="0" distB="0" distL="0" distR="0">
            <wp:extent cx="5760000" cy="11159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dinode.png"/>
                    <pic:cNvPicPr/>
                  </pic:nvPicPr>
                  <pic:blipFill>
                    <a:blip r:embed="rId33"/>
                    <a:stretch>
                      <a:fillRect/>
                    </a:stretch>
                  </pic:blipFill>
                  <pic:spPr>
                    <a:xfrm>
                      <a:off x="0" y="0"/>
                      <a:ext cx="5760000" cy="1115911"/>
                    </a:xfrm>
                    <a:prstGeom prst="rect">
                      <a:avLst/>
                    </a:prstGeom>
                  </pic:spPr>
                </pic:pic>
              </a:graphicData>
            </a:graphic>
          </wp:inline>
        </w:drawing>
      </w:r>
    </w:p>
    <w:p w:rsidR="00F94EDA" w:rsidRDefault="00444139">
      <w:pPr>
        <w:spacing w:after="200" w:line="240" w:lineRule="auto"/>
        <w:jc w:val="center"/>
      </w:pPr>
      <w:r>
        <w:rPr>
          <w:i/>
          <w:sz w:val="22"/>
        </w:rPr>
        <w:t>Figure 6.2.5 – struct dinode in kernel/fs.h</w:t>
      </w:r>
    </w:p>
    <w:p w:rsidR="00F94EDA" w:rsidRDefault="00444139">
      <w:pPr>
        <w:keepNext/>
        <w:spacing w:before="80"/>
        <w:ind w:firstLine="709"/>
      </w:pPr>
      <w:r>
        <w:rPr>
          <w:b/>
        </w:rPr>
        <w:t>3. xv6 has no symbolic links and no permissions. Which fields does an xv6 inode have?</w:t>
      </w:r>
    </w:p>
    <w:p w:rsidR="00F94EDA" w:rsidRDefault="00444139">
      <w:pPr>
        <w:ind w:firstLine="709"/>
        <w:jc w:val="both"/>
      </w:pPr>
      <w:r>
        <w:rPr>
          <w:rFonts w:ascii="Consolas" w:eastAsia="Consolas" w:hAnsi="Consolas"/>
          <w:sz w:val="21"/>
        </w:rPr>
        <w:t>struct dinode</w:t>
      </w:r>
      <w:r>
        <w:t xml:space="preserve"> has only six fields: </w:t>
      </w:r>
      <w:r>
        <w:rPr>
          <w:rFonts w:ascii="Consolas" w:eastAsia="Consolas" w:hAnsi="Consolas"/>
          <w:sz w:val="21"/>
        </w:rPr>
        <w:t>type</w:t>
      </w:r>
      <w:r>
        <w:t xml:space="preserve"> (file, directory or device), </w:t>
      </w:r>
      <w:r>
        <w:rPr>
          <w:rFonts w:ascii="Consolas" w:eastAsia="Consolas" w:hAnsi="Consolas"/>
          <w:sz w:val="21"/>
        </w:rPr>
        <w:t>major</w:t>
      </w:r>
      <w:r>
        <w:t xml:space="preserve"> and </w:t>
      </w:r>
      <w:r>
        <w:rPr>
          <w:rFonts w:ascii="Consolas" w:eastAsia="Consolas" w:hAnsi="Consolas"/>
          <w:sz w:val="21"/>
        </w:rPr>
        <w:t>minor</w:t>
      </w:r>
      <w:r>
        <w:t xml:space="preserve"> (device num</w:t>
      </w:r>
      <w:r>
        <w:t xml:space="preserve">bers), </w:t>
      </w:r>
      <w:r>
        <w:rPr>
          <w:rFonts w:ascii="Consolas" w:eastAsia="Consolas" w:hAnsi="Consolas"/>
          <w:sz w:val="21"/>
        </w:rPr>
        <w:t>nlink</w:t>
      </w:r>
      <w:r>
        <w:t xml:space="preserve"> (number of names), </w:t>
      </w:r>
      <w:r>
        <w:rPr>
          <w:rFonts w:ascii="Consolas" w:eastAsia="Consolas" w:hAnsi="Consolas"/>
          <w:sz w:val="21"/>
        </w:rPr>
        <w:t>size</w:t>
      </w:r>
      <w:r>
        <w:t xml:space="preserve"> (in bytes) and </w:t>
      </w:r>
      <w:r>
        <w:rPr>
          <w:rFonts w:ascii="Consolas" w:eastAsia="Consolas" w:hAnsi="Consolas"/>
          <w:sz w:val="21"/>
        </w:rPr>
        <w:t>addrs[NDIRECT + 1]</w:t>
      </w:r>
      <w:r>
        <w:t xml:space="preserve"> (12 direct block numbers and 1 indirect block). There is no owner, group, mode or timestamp, unlike an ext4 inode, so xv6 cannot check permissions at all.</w:t>
      </w:r>
    </w:p>
    <w:p w:rsidR="00F94EDA" w:rsidRDefault="00444139">
      <w:pPr>
        <w:pStyle w:val="Heading2"/>
      </w:pPr>
      <w:bookmarkStart w:id="13" w:name="_Toc243898351"/>
      <w:r>
        <w:lastRenderedPageBreak/>
        <w:t>4.3 Part 3. Measuring the limi</w:t>
      </w:r>
      <w:r>
        <w:t>ts</w:t>
      </w:r>
      <w:bookmarkEnd w:id="13"/>
    </w:p>
    <w:p w:rsidR="00F94EDA" w:rsidRDefault="00444139">
      <w:pPr>
        <w:keepNext/>
        <w:spacing w:before="120" w:line="240" w:lineRule="auto"/>
        <w:jc w:val="center"/>
      </w:pPr>
      <w:r>
        <w:rPr>
          <w:noProof/>
        </w:rPr>
        <w:drawing>
          <wp:inline distT="0" distB="0" distL="0" distR="0">
            <wp:extent cx="5760000" cy="16382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limits.png"/>
                    <pic:cNvPicPr/>
                  </pic:nvPicPr>
                  <pic:blipFill>
                    <a:blip r:embed="rId34"/>
                    <a:stretch>
                      <a:fillRect/>
                    </a:stretch>
                  </pic:blipFill>
                  <pic:spPr>
                    <a:xfrm>
                      <a:off x="0" y="0"/>
                      <a:ext cx="5760000" cy="1638252"/>
                    </a:xfrm>
                    <a:prstGeom prst="rect">
                      <a:avLst/>
                    </a:prstGeom>
                  </pic:spPr>
                </pic:pic>
              </a:graphicData>
            </a:graphic>
          </wp:inline>
        </w:drawing>
      </w:r>
    </w:p>
    <w:p w:rsidR="00F94EDA" w:rsidRDefault="00444139">
      <w:pPr>
        <w:spacing w:after="200" w:line="240" w:lineRule="auto"/>
        <w:jc w:val="center"/>
      </w:pPr>
      <w:r>
        <w:rPr>
          <w:i/>
          <w:sz w:val="22"/>
        </w:rPr>
        <w:t>Figure 6.3.1 – BSIZE, NDIRECT, NINDIRECT, DIRSIZ and the disk layout printed by mkfs</w:t>
      </w:r>
    </w:p>
    <w:p w:rsidR="00F94EDA" w:rsidRDefault="00444139">
      <w:pPr>
        <w:keepNext/>
        <w:spacing w:before="120" w:line="240" w:lineRule="auto"/>
        <w:jc w:val="center"/>
      </w:pPr>
      <w:r>
        <w:rPr>
          <w:noProof/>
        </w:rPr>
        <w:drawing>
          <wp:inline distT="0" distB="0" distL="0" distR="0">
            <wp:extent cx="5760000" cy="34237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longname.png"/>
                    <pic:cNvPicPr/>
                  </pic:nvPicPr>
                  <pic:blipFill>
                    <a:blip r:embed="rId35"/>
                    <a:stretch>
                      <a:fillRect/>
                    </a:stretch>
                  </pic:blipFill>
                  <pic:spPr>
                    <a:xfrm>
                      <a:off x="0" y="0"/>
                      <a:ext cx="5760000" cy="3423710"/>
                    </a:xfrm>
                    <a:prstGeom prst="rect">
                      <a:avLst/>
                    </a:prstGeom>
                  </pic:spPr>
                </pic:pic>
              </a:graphicData>
            </a:graphic>
          </wp:inline>
        </w:drawing>
      </w:r>
    </w:p>
    <w:p w:rsidR="00F94EDA" w:rsidRDefault="00444139">
      <w:pPr>
        <w:spacing w:after="200" w:line="240" w:lineRule="auto"/>
        <w:jc w:val="center"/>
      </w:pPr>
      <w:r>
        <w:rPr>
          <w:i/>
          <w:sz w:val="22"/>
        </w:rPr>
        <w:t>Figure 6.3.2 – A directory name longer than DIRSIZ</w:t>
      </w:r>
    </w:p>
    <w:p w:rsidR="00F94EDA" w:rsidRDefault="00444139">
      <w:pPr>
        <w:keepNext/>
        <w:spacing w:before="80"/>
        <w:ind w:firstLine="709"/>
      </w:pPr>
      <w:r>
        <w:rPr>
          <w:b/>
        </w:rPr>
        <w:t>1. What does ls show for averyveryverylongname, and which constant explains it?</w:t>
      </w:r>
    </w:p>
    <w:p w:rsidR="00F94EDA" w:rsidRDefault="00444139">
      <w:pPr>
        <w:ind w:firstLine="709"/>
        <w:jc w:val="both"/>
      </w:pPr>
      <w:r>
        <w:rPr>
          <w:rFonts w:ascii="Consolas" w:eastAsia="Consolas" w:hAnsi="Consolas"/>
          <w:sz w:val="21"/>
        </w:rPr>
        <w:t>ls</w:t>
      </w:r>
      <w:r>
        <w:t xml:space="preserve"> shows </w:t>
      </w:r>
      <w:r>
        <w:rPr>
          <w:rFonts w:ascii="Consolas" w:eastAsia="Consolas" w:hAnsi="Consolas"/>
          <w:sz w:val="21"/>
        </w:rPr>
        <w:t>averyveryveryl</w:t>
      </w:r>
      <w:r>
        <w:t>, only the</w:t>
      </w:r>
      <w:r>
        <w:t xml:space="preserve"> first 14 characters, because </w:t>
      </w:r>
      <w:r>
        <w:rPr>
          <w:rFonts w:ascii="Consolas" w:eastAsia="Consolas" w:hAnsi="Consolas"/>
          <w:sz w:val="21"/>
        </w:rPr>
        <w:t>DIRSIZ</w:t>
      </w:r>
      <w:r>
        <w:t xml:space="preserve"> is 14 and the name field of a directory entry has exactly 14 bytes. Lookups also compare only 14 characters, so </w:t>
      </w:r>
      <w:r>
        <w:rPr>
          <w:rFonts w:ascii="Consolas" w:eastAsia="Consolas" w:hAnsi="Consolas"/>
          <w:sz w:val="21"/>
        </w:rPr>
        <w:t>cd averyveryverylongname</w:t>
      </w:r>
      <w:r>
        <w:t xml:space="preserve"> still worked: the extra characters are simply ignored. The next </w:t>
      </w:r>
      <w:r>
        <w:rPr>
          <w:rFonts w:ascii="Consolas" w:eastAsia="Consolas" w:hAnsi="Consolas"/>
          <w:sz w:val="21"/>
        </w:rPr>
        <w:t>cd averyveryveryl</w:t>
      </w:r>
      <w:r>
        <w:t xml:space="preserve"> </w:t>
      </w:r>
      <w:r>
        <w:t>failed only because I was already inside that directory.</w:t>
      </w:r>
    </w:p>
    <w:p w:rsidR="00F94EDA" w:rsidRDefault="00444139">
      <w:pPr>
        <w:keepNext/>
        <w:spacing w:before="80"/>
        <w:ind w:firstLine="709"/>
      </w:pPr>
      <w:r>
        <w:rPr>
          <w:b/>
        </w:rPr>
        <w:t>2. Compute the largest file xv6 can hold.</w:t>
      </w:r>
    </w:p>
    <w:p w:rsidR="00F94EDA" w:rsidRDefault="00444139">
      <w:pPr>
        <w:ind w:firstLine="709"/>
        <w:jc w:val="both"/>
      </w:pPr>
      <w:r>
        <w:t>BSIZE is 1024 bytes, and a block number takes 4 bytes. The largest file is therefore (12 + 256) × 1024 = 274 432 bytes, or 268 KB (</w:t>
      </w:r>
      <w:r>
        <w:rPr>
          <w:rFonts w:ascii="Consolas" w:eastAsia="Consolas" w:hAnsi="Consolas"/>
          <w:sz w:val="21"/>
        </w:rPr>
        <w:t>MAXFILE = NDIRECT + NINDIR</w:t>
      </w:r>
      <w:r>
        <w:rPr>
          <w:rFonts w:ascii="Consolas" w:eastAsia="Consolas" w:hAnsi="Consolas"/>
          <w:sz w:val="21"/>
        </w:rPr>
        <w:t>ECT = 268</w:t>
      </w:r>
      <w:r>
        <w:t xml:space="preserve"> blocks). The shell check </w:t>
      </w:r>
      <w:r>
        <w:rPr>
          <w:rFonts w:ascii="Consolas" w:eastAsia="Consolas" w:hAnsi="Consolas"/>
          <w:sz w:val="21"/>
        </w:rPr>
        <w:t>echo $(( (12 + 1024/4) * 1024 ))</w:t>
      </w:r>
      <w:r>
        <w:t xml:space="preserve"> printed the same number.</w:t>
      </w:r>
    </w:p>
    <w:p w:rsidR="00F94EDA" w:rsidRDefault="00444139">
      <w:pPr>
        <w:keepNext/>
        <w:shd w:val="clear" w:color="auto" w:fill="F2F2F2"/>
        <w:spacing w:line="240" w:lineRule="auto"/>
        <w:ind w:left="283"/>
      </w:pPr>
      <w:r>
        <w:rPr>
          <w:rFonts w:ascii="Consolas" w:eastAsia="Consolas" w:hAnsi="Consolas"/>
          <w:sz w:val="19"/>
        </w:rPr>
        <w:t>direct blocks:     NDIRECT                = 12</w:t>
      </w:r>
    </w:p>
    <w:p w:rsidR="00F94EDA" w:rsidRDefault="00444139">
      <w:pPr>
        <w:keepNext/>
        <w:shd w:val="clear" w:color="auto" w:fill="F2F2F2"/>
        <w:spacing w:line="240" w:lineRule="auto"/>
        <w:ind w:left="283"/>
      </w:pPr>
      <w:r>
        <w:rPr>
          <w:rFonts w:ascii="Consolas" w:eastAsia="Consolas" w:hAnsi="Consolas"/>
          <w:sz w:val="19"/>
        </w:rPr>
        <w:t>indirect blocks:   NINDIRECT = 1024 / 4   = 256</w:t>
      </w:r>
    </w:p>
    <w:p w:rsidR="00F94EDA" w:rsidRDefault="00444139">
      <w:pPr>
        <w:keepNext/>
        <w:shd w:val="clear" w:color="auto" w:fill="F2F2F2"/>
        <w:spacing w:line="240" w:lineRule="auto"/>
        <w:ind w:left="283"/>
      </w:pPr>
      <w:r>
        <w:rPr>
          <w:rFonts w:ascii="Consolas" w:eastAsia="Consolas" w:hAnsi="Consolas"/>
          <w:sz w:val="19"/>
        </w:rPr>
        <w:t>max blocks:        12 + 256               = 268</w:t>
      </w:r>
    </w:p>
    <w:p w:rsidR="00F94EDA" w:rsidRDefault="00444139">
      <w:pPr>
        <w:shd w:val="clear" w:color="auto" w:fill="F2F2F2"/>
        <w:spacing w:after="120" w:line="240" w:lineRule="auto"/>
        <w:ind w:left="283"/>
      </w:pPr>
      <w:r>
        <w:rPr>
          <w:rFonts w:ascii="Consolas" w:eastAsia="Consolas" w:hAnsi="Consolas"/>
          <w:sz w:val="19"/>
        </w:rPr>
        <w:t xml:space="preserve">max size:          </w:t>
      </w:r>
      <w:r>
        <w:rPr>
          <w:rFonts w:ascii="Consolas" w:eastAsia="Consolas" w:hAnsi="Consolas"/>
          <w:sz w:val="19"/>
        </w:rPr>
        <w:t>268 * 1024             = 274432 bytes  (268 KB)</w:t>
      </w:r>
    </w:p>
    <w:p w:rsidR="00F94EDA" w:rsidRDefault="00444139">
      <w:pPr>
        <w:keepNext/>
        <w:spacing w:before="80"/>
        <w:ind w:firstLine="709"/>
      </w:pPr>
      <w:r>
        <w:rPr>
          <w:b/>
        </w:rPr>
        <w:lastRenderedPageBreak/>
        <w:t>3. From the nmeta line: how many blocks does the whole disk have, and how many are for the log, the inodes, and the data?</w:t>
      </w:r>
    </w:p>
    <w:p w:rsidR="00F94EDA" w:rsidRDefault="00444139">
      <w:pPr>
        <w:ind w:firstLine="709"/>
        <w:jc w:val="both"/>
      </w:pPr>
      <w:r>
        <w:rPr>
          <w:rFonts w:ascii="Consolas" w:eastAsia="Consolas" w:hAnsi="Consolas"/>
          <w:sz w:val="21"/>
        </w:rPr>
        <w:t>nmeta 47 (boot, super, log blocks 31, inode blocks 13, bitmap blocks 1) blocks 1953 to</w:t>
      </w:r>
      <w:r>
        <w:rPr>
          <w:rFonts w:ascii="Consolas" w:eastAsia="Consolas" w:hAnsi="Consolas"/>
          <w:sz w:val="21"/>
        </w:rPr>
        <w:t>tal 2000</w:t>
      </w:r>
      <w:r>
        <w:t>. The disk has 2000 blocks of 1 KB (</w:t>
      </w:r>
      <w:r>
        <w:rPr>
          <w:rFonts w:ascii="Consolas" w:eastAsia="Consolas" w:hAnsi="Consolas"/>
          <w:sz w:val="21"/>
        </w:rPr>
        <w:t>FSSIZE</w:t>
      </w:r>
      <w:r>
        <w:t>). 47 are metadata: 1 boot block, 1 superblock, 31 log blocks, 13 inode blocks (200 inodes × 64 bytes = 16 inodes per block) and 1 free-block bitmap. The remaining 1953 blocks are for data.</w:t>
      </w:r>
    </w:p>
    <w:p w:rsidR="00F94EDA" w:rsidRDefault="00444139">
      <w:pPr>
        <w:pStyle w:val="Heading2"/>
      </w:pPr>
      <w:bookmarkStart w:id="14" w:name="_Toc243898352"/>
      <w:r>
        <w:t>4.4 Part 4. find</w:t>
      </w:r>
      <w:bookmarkEnd w:id="14"/>
    </w:p>
    <w:p w:rsidR="00F94EDA" w:rsidRDefault="00444139">
      <w:pPr>
        <w:ind w:firstLine="709"/>
        <w:jc w:val="both"/>
      </w:pPr>
      <w:r>
        <w:t xml:space="preserve">My </w:t>
      </w:r>
      <w:r>
        <w:rPr>
          <w:rFonts w:ascii="Consolas" w:eastAsia="Consolas" w:hAnsi="Consolas"/>
          <w:sz w:val="21"/>
        </w:rPr>
        <w:t>find</w:t>
      </w:r>
      <w:r>
        <w:t xml:space="preserve"> starts from the structure of </w:t>
      </w:r>
      <w:r>
        <w:rPr>
          <w:rFonts w:ascii="Consolas" w:eastAsia="Consolas" w:hAnsi="Consolas"/>
          <w:sz w:val="21"/>
        </w:rPr>
        <w:t>ls.c</w:t>
      </w:r>
      <w:r>
        <w:t xml:space="preserve">: it opens the directory, reads </w:t>
      </w:r>
      <w:r>
        <w:rPr>
          <w:rFonts w:ascii="Consolas" w:eastAsia="Consolas" w:hAnsi="Consolas"/>
          <w:sz w:val="21"/>
        </w:rPr>
        <w:t>struct dirent</w:t>
      </w:r>
      <w:r>
        <w:t xml:space="preserve"> entries one by one, builds the full path in a 512-byte buffer and calls </w:t>
      </w:r>
      <w:r>
        <w:rPr>
          <w:rFonts w:ascii="Consolas" w:eastAsia="Consolas" w:hAnsi="Consolas"/>
          <w:sz w:val="21"/>
        </w:rPr>
        <w:t>stat</w:t>
      </w:r>
      <w:r>
        <w:t xml:space="preserve"> on it. It skips free slots (</w:t>
      </w:r>
      <w:r>
        <w:rPr>
          <w:rFonts w:ascii="Consolas" w:eastAsia="Consolas" w:hAnsi="Consolas"/>
          <w:sz w:val="21"/>
        </w:rPr>
        <w:t>inum == 0</w:t>
      </w:r>
      <w:r>
        <w:t xml:space="preserve">) and never descends into </w:t>
      </w:r>
      <w:r>
        <w:rPr>
          <w:rFonts w:ascii="Consolas" w:eastAsia="Consolas" w:hAnsi="Consolas"/>
          <w:sz w:val="21"/>
        </w:rPr>
        <w:t>.</w:t>
      </w:r>
      <w:r>
        <w:t xml:space="preserve"> or </w:t>
      </w:r>
      <w:r>
        <w:rPr>
          <w:rFonts w:ascii="Consolas" w:eastAsia="Consolas" w:hAnsi="Consolas"/>
          <w:sz w:val="21"/>
        </w:rPr>
        <w:t>..</w:t>
      </w:r>
      <w:r>
        <w:t>. It prints a path when the last component equals the searched name, recurses into every subdirectory, and closes each directory before returning (xv6 allows only 16 open files per process). If the starting path is a file, only its name is compared. The op</w:t>
      </w:r>
      <w:r>
        <w:t xml:space="preserve">tional </w:t>
      </w:r>
      <w:r>
        <w:rPr>
          <w:rFonts w:ascii="Consolas" w:eastAsia="Consolas" w:hAnsi="Consolas"/>
          <w:sz w:val="21"/>
        </w:rPr>
        <w:t>-n</w:t>
      </w:r>
      <w:r>
        <w:t xml:space="preserve"> argument prints the inode number next to the path.</w:t>
      </w:r>
    </w:p>
    <w:p w:rsidR="00F94EDA" w:rsidRDefault="00444139">
      <w:pPr>
        <w:keepNext/>
        <w:spacing w:before="120" w:line="240" w:lineRule="auto"/>
        <w:jc w:val="center"/>
      </w:pPr>
      <w:r>
        <w:rPr>
          <w:noProof/>
        </w:rPr>
        <w:drawing>
          <wp:inline distT="0" distB="0" distL="0" distR="0">
            <wp:extent cx="5760000" cy="34237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find-c-a.png"/>
                    <pic:cNvPicPr/>
                  </pic:nvPicPr>
                  <pic:blipFill>
                    <a:blip r:embed="rId36"/>
                    <a:stretch>
                      <a:fillRect/>
                    </a:stretch>
                  </pic:blipFill>
                  <pic:spPr>
                    <a:xfrm>
                      <a:off x="0" y="0"/>
                      <a:ext cx="5760000" cy="3423710"/>
                    </a:xfrm>
                    <a:prstGeom prst="rect">
                      <a:avLst/>
                    </a:prstGeom>
                  </pic:spPr>
                </pic:pic>
              </a:graphicData>
            </a:graphic>
          </wp:inline>
        </w:drawing>
      </w:r>
    </w:p>
    <w:p w:rsidR="00F94EDA" w:rsidRDefault="00444139">
      <w:pPr>
        <w:spacing w:after="200" w:line="240" w:lineRule="auto"/>
        <w:jc w:val="center"/>
      </w:pPr>
      <w:r>
        <w:rPr>
          <w:i/>
          <w:sz w:val="22"/>
        </w:rPr>
        <w:t>Figure 6.4.1 – user/find.c (first part)</w:t>
      </w:r>
    </w:p>
    <w:p w:rsidR="00F94EDA" w:rsidRDefault="00444139">
      <w:pPr>
        <w:keepNext/>
        <w:spacing w:before="120" w:line="240" w:lineRule="auto"/>
        <w:jc w:val="center"/>
      </w:pPr>
      <w:r>
        <w:rPr>
          <w:noProof/>
        </w:rPr>
        <w:lastRenderedPageBreak/>
        <w:drawing>
          <wp:inline distT="0" distB="0" distL="0" distR="0">
            <wp:extent cx="5760000" cy="34237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find-c-b.png"/>
                    <pic:cNvPicPr/>
                  </pic:nvPicPr>
                  <pic:blipFill>
                    <a:blip r:embed="rId37"/>
                    <a:stretch>
                      <a:fillRect/>
                    </a:stretch>
                  </pic:blipFill>
                  <pic:spPr>
                    <a:xfrm>
                      <a:off x="0" y="0"/>
                      <a:ext cx="5760000" cy="3423710"/>
                    </a:xfrm>
                    <a:prstGeom prst="rect">
                      <a:avLst/>
                    </a:prstGeom>
                  </pic:spPr>
                </pic:pic>
              </a:graphicData>
            </a:graphic>
          </wp:inline>
        </w:drawing>
      </w:r>
    </w:p>
    <w:p w:rsidR="00F94EDA" w:rsidRDefault="00444139">
      <w:pPr>
        <w:spacing w:after="200" w:line="240" w:lineRule="auto"/>
        <w:jc w:val="center"/>
      </w:pPr>
      <w:r>
        <w:rPr>
          <w:i/>
          <w:sz w:val="22"/>
        </w:rPr>
        <w:t>Figure 6.4.2 – user/find.c (second part)</w:t>
      </w:r>
    </w:p>
    <w:p w:rsidR="00F94EDA" w:rsidRDefault="00444139">
      <w:pPr>
        <w:keepNext/>
        <w:spacing w:before="120" w:line="240" w:lineRule="auto"/>
        <w:jc w:val="center"/>
      </w:pPr>
      <w:r>
        <w:rPr>
          <w:noProof/>
        </w:rPr>
        <w:drawing>
          <wp:inline distT="0" distB="0" distL="0" distR="0">
            <wp:extent cx="5760000" cy="80250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uprogs.png"/>
                    <pic:cNvPicPr/>
                  </pic:nvPicPr>
                  <pic:blipFill>
                    <a:blip r:embed="rId38"/>
                    <a:stretch>
                      <a:fillRect/>
                    </a:stretch>
                  </pic:blipFill>
                  <pic:spPr>
                    <a:xfrm>
                      <a:off x="0" y="0"/>
                      <a:ext cx="5760000" cy="802506"/>
                    </a:xfrm>
                    <a:prstGeom prst="rect">
                      <a:avLst/>
                    </a:prstGeom>
                  </pic:spPr>
                </pic:pic>
              </a:graphicData>
            </a:graphic>
          </wp:inline>
        </w:drawing>
      </w:r>
    </w:p>
    <w:p w:rsidR="00F94EDA" w:rsidRDefault="00444139">
      <w:pPr>
        <w:spacing w:after="200" w:line="240" w:lineRule="auto"/>
        <w:jc w:val="center"/>
      </w:pPr>
      <w:r>
        <w:rPr>
          <w:i/>
          <w:sz w:val="22"/>
        </w:rPr>
        <w:t>Figure 6.4.3 – The UPROGS lines for args, mystat and find</w:t>
      </w:r>
    </w:p>
    <w:p w:rsidR="00F94EDA" w:rsidRDefault="00444139">
      <w:pPr>
        <w:keepNext/>
        <w:spacing w:before="120" w:line="240" w:lineRule="auto"/>
        <w:jc w:val="center"/>
      </w:pPr>
      <w:r>
        <w:rPr>
          <w:noProof/>
        </w:rPr>
        <w:drawing>
          <wp:inline distT="0" distB="0" distL="0" distR="0">
            <wp:extent cx="5760000" cy="32954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find-run.png"/>
                    <pic:cNvPicPr/>
                  </pic:nvPicPr>
                  <pic:blipFill>
                    <a:blip r:embed="rId39"/>
                    <a:stretch>
                      <a:fillRect/>
                    </a:stretch>
                  </pic:blipFill>
                  <pic:spPr>
                    <a:xfrm>
                      <a:off x="0" y="0"/>
                      <a:ext cx="5760000" cy="3295499"/>
                    </a:xfrm>
                    <a:prstGeom prst="rect">
                      <a:avLst/>
                    </a:prstGeom>
                  </pic:spPr>
                </pic:pic>
              </a:graphicData>
            </a:graphic>
          </wp:inline>
        </w:drawing>
      </w:r>
    </w:p>
    <w:p w:rsidR="00F94EDA" w:rsidRDefault="00444139">
      <w:pPr>
        <w:spacing w:after="200" w:line="240" w:lineRule="auto"/>
        <w:jc w:val="center"/>
      </w:pPr>
      <w:r>
        <w:rPr>
          <w:i/>
          <w:sz w:val="22"/>
        </w:rPr>
        <w:t>Figure 6.4.4 – find on a fresh disk</w:t>
      </w:r>
    </w:p>
    <w:p w:rsidR="00F94EDA" w:rsidRDefault="00444139">
      <w:pPr>
        <w:ind w:firstLine="709"/>
        <w:jc w:val="both"/>
      </w:pPr>
      <w:r>
        <w:t>On a fresh d</w:t>
      </w:r>
      <w:r>
        <w:t xml:space="preserve">isk </w:t>
      </w:r>
      <w:r>
        <w:rPr>
          <w:rFonts w:ascii="Consolas" w:eastAsia="Consolas" w:hAnsi="Consolas"/>
          <w:sz w:val="21"/>
        </w:rPr>
        <w:t>find . r2</w:t>
      </w:r>
      <w:r>
        <w:t xml:space="preserve"> prints </w:t>
      </w:r>
      <w:r>
        <w:rPr>
          <w:rFonts w:ascii="Consolas" w:eastAsia="Consolas" w:hAnsi="Consolas"/>
          <w:sz w:val="21"/>
        </w:rPr>
        <w:t>./a/b/r2</w:t>
      </w:r>
      <w:r>
        <w:t xml:space="preserve">, </w:t>
      </w:r>
      <w:r>
        <w:rPr>
          <w:rFonts w:ascii="Consolas" w:eastAsia="Consolas" w:hAnsi="Consolas"/>
          <w:sz w:val="21"/>
        </w:rPr>
        <w:t>./a/r2</w:t>
      </w:r>
      <w:r>
        <w:t xml:space="preserve"> and </w:t>
      </w:r>
      <w:r>
        <w:rPr>
          <w:rFonts w:ascii="Consolas" w:eastAsia="Consolas" w:hAnsi="Consolas"/>
          <w:sz w:val="21"/>
        </w:rPr>
        <w:t>./r2</w:t>
      </w:r>
      <w:r>
        <w:t xml:space="preserve">, and </w:t>
      </w:r>
      <w:r>
        <w:rPr>
          <w:rFonts w:ascii="Consolas" w:eastAsia="Consolas" w:hAnsi="Consolas"/>
          <w:sz w:val="21"/>
        </w:rPr>
        <w:t>find a b</w:t>
      </w:r>
      <w:r>
        <w:t xml:space="preserve"> prints </w:t>
      </w:r>
      <w:r>
        <w:rPr>
          <w:rFonts w:ascii="Consolas" w:eastAsia="Consolas" w:hAnsi="Consolas"/>
          <w:sz w:val="21"/>
        </w:rPr>
        <w:t>a/b</w:t>
      </w:r>
      <w:r>
        <w:t xml:space="preserve">. A name that does not exist prints nothing, and calling </w:t>
      </w:r>
      <w:r>
        <w:rPr>
          <w:rFonts w:ascii="Consolas" w:eastAsia="Consolas" w:hAnsi="Consolas"/>
          <w:sz w:val="21"/>
        </w:rPr>
        <w:t>find</w:t>
      </w:r>
      <w:r>
        <w:t xml:space="preserve"> without arguments prints the usage line.</w:t>
      </w:r>
    </w:p>
    <w:p w:rsidR="00F94EDA" w:rsidRDefault="00444139">
      <w:pPr>
        <w:keepNext/>
        <w:spacing w:before="120" w:line="240" w:lineRule="auto"/>
        <w:jc w:val="center"/>
      </w:pPr>
      <w:r>
        <w:rPr>
          <w:noProof/>
        </w:rPr>
        <w:lastRenderedPageBreak/>
        <w:drawing>
          <wp:inline distT="0" distB="0" distL="0" distR="0">
            <wp:extent cx="5760000" cy="34237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find-inodes.png"/>
                    <pic:cNvPicPr/>
                  </pic:nvPicPr>
                  <pic:blipFill>
                    <a:blip r:embed="rId40"/>
                    <a:stretch>
                      <a:fillRect/>
                    </a:stretch>
                  </pic:blipFill>
                  <pic:spPr>
                    <a:xfrm>
                      <a:off x="0" y="0"/>
                      <a:ext cx="5760000" cy="3423710"/>
                    </a:xfrm>
                    <a:prstGeom prst="rect">
                      <a:avLst/>
                    </a:prstGeom>
                  </pic:spPr>
                </pic:pic>
              </a:graphicData>
            </a:graphic>
          </wp:inline>
        </w:drawing>
      </w:r>
    </w:p>
    <w:p w:rsidR="00F94EDA" w:rsidRDefault="00444139">
      <w:pPr>
        <w:spacing w:after="200" w:line="240" w:lineRule="auto"/>
        <w:jc w:val="center"/>
      </w:pPr>
      <w:r>
        <w:rPr>
          <w:i/>
          <w:sz w:val="22"/>
        </w:rPr>
        <w:t>Figure 6.4.5 – Stretch: find with -n and the inodes of the three r2 files</w:t>
      </w:r>
    </w:p>
    <w:p w:rsidR="00F94EDA" w:rsidRDefault="00444139">
      <w:pPr>
        <w:ind w:firstLine="709"/>
        <w:jc w:val="both"/>
      </w:pPr>
      <w:r>
        <w:rPr>
          <w:b/>
        </w:rPr>
        <w:t>Stretc</w:t>
      </w:r>
      <w:r>
        <w:rPr>
          <w:b/>
        </w:rPr>
        <w:t>h.</w:t>
      </w:r>
      <w:r>
        <w:t xml:space="preserve"> </w:t>
      </w:r>
      <w:r>
        <w:rPr>
          <w:rFonts w:ascii="Consolas" w:eastAsia="Consolas" w:hAnsi="Consolas"/>
          <w:sz w:val="21"/>
        </w:rPr>
        <w:t>find . r2 -n</w:t>
      </w:r>
      <w:r>
        <w:t xml:space="preserve"> shows </w:t>
      </w:r>
      <w:r>
        <w:rPr>
          <w:rFonts w:ascii="Consolas" w:eastAsia="Consolas" w:hAnsi="Consolas"/>
          <w:sz w:val="21"/>
        </w:rPr>
        <w:t>./a/b/r2 30</w:t>
      </w:r>
      <w:r>
        <w:t xml:space="preserve">, </w:t>
      </w:r>
      <w:r>
        <w:rPr>
          <w:rFonts w:ascii="Consolas" w:eastAsia="Consolas" w:hAnsi="Consolas"/>
          <w:sz w:val="21"/>
        </w:rPr>
        <w:t>./a/r2 31</w:t>
      </w:r>
      <w:r>
        <w:t xml:space="preserve"> and </w:t>
      </w:r>
      <w:r>
        <w:rPr>
          <w:rFonts w:ascii="Consolas" w:eastAsia="Consolas" w:hAnsi="Consolas"/>
          <w:sz w:val="21"/>
        </w:rPr>
        <w:t>./r2 3</w:t>
      </w:r>
      <w:r>
        <w:t xml:space="preserve">, and </w:t>
      </w:r>
      <w:r>
        <w:rPr>
          <w:rFonts w:ascii="Consolas" w:eastAsia="Consolas" w:hAnsi="Consolas"/>
          <w:sz w:val="21"/>
        </w:rPr>
        <w:t>cat</w:t>
      </w:r>
      <w:r>
        <w:t xml:space="preserve"> also has inode 3. So only </w:t>
      </w:r>
      <w:r>
        <w:rPr>
          <w:rFonts w:ascii="Consolas" w:eastAsia="Consolas" w:hAnsi="Consolas"/>
          <w:sz w:val="21"/>
        </w:rPr>
        <w:t>./r2</w:t>
      </w:r>
      <w:r>
        <w:t xml:space="preserve"> is the same file as </w:t>
      </w:r>
      <w:r>
        <w:rPr>
          <w:rFonts w:ascii="Consolas" w:eastAsia="Consolas" w:hAnsi="Consolas"/>
          <w:sz w:val="21"/>
        </w:rPr>
        <w:t>cat</w:t>
      </w:r>
      <w:r>
        <w:t xml:space="preserve">: it was created with </w:t>
      </w:r>
      <w:r>
        <w:rPr>
          <w:rFonts w:ascii="Consolas" w:eastAsia="Consolas" w:hAnsi="Consolas"/>
          <w:sz w:val="21"/>
        </w:rPr>
        <w:t>ln cat r2</w:t>
      </w:r>
      <w:r>
        <w:t xml:space="preserve">, and </w:t>
      </w:r>
      <w:r>
        <w:rPr>
          <w:rFonts w:ascii="Consolas" w:eastAsia="Consolas" w:hAnsi="Consolas"/>
          <w:sz w:val="21"/>
        </w:rPr>
        <w:t>mystat</w:t>
      </w:r>
      <w:r>
        <w:t xml:space="preserve"> shows 2 links for both names. The two other </w:t>
      </w:r>
      <w:r>
        <w:rPr>
          <w:rFonts w:ascii="Consolas" w:eastAsia="Consolas" w:hAnsi="Consolas"/>
          <w:sz w:val="21"/>
        </w:rPr>
        <w:t>r2</w:t>
      </w:r>
      <w:r>
        <w:t xml:space="preserve"> files were created with </w:t>
      </w:r>
      <w:r>
        <w:rPr>
          <w:rFonts w:ascii="Consolas" w:eastAsia="Consolas" w:hAnsi="Consolas"/>
          <w:sz w:val="21"/>
        </w:rPr>
        <w:t>echo</w:t>
      </w:r>
      <w:r>
        <w:t>, so they are inde</w:t>
      </w:r>
      <w:r>
        <w:t>pendent 2-byte files with their own inodes.</w:t>
      </w:r>
    </w:p>
    <w:p w:rsidR="00F94EDA" w:rsidRDefault="00444139">
      <w:pPr>
        <w:pStyle w:val="Heading3"/>
      </w:pPr>
      <w:r>
        <w:lastRenderedPageBreak/>
        <w:t>Source of user/find.c</w:t>
      </w:r>
    </w:p>
    <w:p w:rsidR="00F94EDA" w:rsidRDefault="00444139">
      <w:pPr>
        <w:keepNext/>
        <w:shd w:val="clear" w:color="auto" w:fill="F2F2F2"/>
        <w:spacing w:line="240" w:lineRule="auto"/>
        <w:ind w:left="283"/>
      </w:pPr>
      <w:r>
        <w:rPr>
          <w:rFonts w:ascii="Consolas" w:eastAsia="Consolas" w:hAnsi="Consolas"/>
          <w:sz w:val="19"/>
        </w:rPr>
        <w:t>#include "kernel/types.h"</w:t>
      </w:r>
    </w:p>
    <w:p w:rsidR="00F94EDA" w:rsidRDefault="00444139">
      <w:pPr>
        <w:keepNext/>
        <w:shd w:val="clear" w:color="auto" w:fill="F2F2F2"/>
        <w:spacing w:line="240" w:lineRule="auto"/>
        <w:ind w:left="283"/>
      </w:pPr>
      <w:r>
        <w:rPr>
          <w:rFonts w:ascii="Consolas" w:eastAsia="Consolas" w:hAnsi="Consolas"/>
          <w:sz w:val="19"/>
        </w:rPr>
        <w:t>#include "kernel/stat.h"</w:t>
      </w:r>
    </w:p>
    <w:p w:rsidR="00F94EDA" w:rsidRDefault="00444139">
      <w:pPr>
        <w:keepNext/>
        <w:shd w:val="clear" w:color="auto" w:fill="F2F2F2"/>
        <w:spacing w:line="240" w:lineRule="auto"/>
        <w:ind w:left="283"/>
      </w:pPr>
      <w:r>
        <w:rPr>
          <w:rFonts w:ascii="Consolas" w:eastAsia="Consolas" w:hAnsi="Consolas"/>
          <w:sz w:val="19"/>
        </w:rPr>
        <w:t>#include "user/user.h"</w:t>
      </w:r>
    </w:p>
    <w:p w:rsidR="00F94EDA" w:rsidRDefault="00444139">
      <w:pPr>
        <w:keepNext/>
        <w:shd w:val="clear" w:color="auto" w:fill="F2F2F2"/>
        <w:spacing w:line="240" w:lineRule="auto"/>
        <w:ind w:left="283"/>
      </w:pPr>
      <w:r>
        <w:rPr>
          <w:rFonts w:ascii="Consolas" w:eastAsia="Consolas" w:hAnsi="Consolas"/>
          <w:sz w:val="19"/>
        </w:rPr>
        <w:t>#include "kernel/fs.h"</w:t>
      </w:r>
    </w:p>
    <w:p w:rsidR="00F94EDA" w:rsidRDefault="00444139">
      <w:pPr>
        <w:keepNext/>
        <w:shd w:val="clear" w:color="auto" w:fill="F2F2F2"/>
        <w:spacing w:line="240" w:lineRule="auto"/>
        <w:ind w:left="283"/>
      </w:pPr>
      <w:r>
        <w:rPr>
          <w:rFonts w:ascii="Consolas" w:eastAsia="Consolas" w:hAnsi="Consolas"/>
          <w:sz w:val="19"/>
        </w:rPr>
        <w:t>#include "kernel/fcntl.h"</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 find &lt;dir&gt; &lt;name&gt; [-n]</w:t>
      </w:r>
    </w:p>
    <w:p w:rsidR="00F94EDA" w:rsidRDefault="00444139">
      <w:pPr>
        <w:keepNext/>
        <w:shd w:val="clear" w:color="auto" w:fill="F2F2F2"/>
        <w:spacing w:line="240" w:lineRule="auto"/>
        <w:ind w:left="283"/>
      </w:pPr>
      <w:r>
        <w:rPr>
          <w:rFonts w:ascii="Consolas" w:eastAsia="Consolas" w:hAnsi="Consolas"/>
          <w:sz w:val="19"/>
        </w:rPr>
        <w:t xml:space="preserve">// Print every path under &lt;dir&gt; whose </w:t>
      </w:r>
      <w:r>
        <w:rPr>
          <w:rFonts w:ascii="Consolas" w:eastAsia="Consolas" w:hAnsi="Consolas"/>
          <w:sz w:val="19"/>
        </w:rPr>
        <w:t>last component is &lt;name&gt;.</w:t>
      </w:r>
    </w:p>
    <w:p w:rsidR="00F94EDA" w:rsidRDefault="00444139">
      <w:pPr>
        <w:keepNext/>
        <w:shd w:val="clear" w:color="auto" w:fill="F2F2F2"/>
        <w:spacing w:line="240" w:lineRule="auto"/>
        <w:ind w:left="283"/>
      </w:pPr>
      <w:r>
        <w:rPr>
          <w:rFonts w:ascii="Consolas" w:eastAsia="Consolas" w:hAnsi="Consolas"/>
          <w:sz w:val="19"/>
        </w:rPr>
        <w:t>// With -n, the inode number is printed next to each path.</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int show_inode;</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 return a pointer to the last component of path ("a/b/r2" -&gt; "r2")</w:t>
      </w:r>
    </w:p>
    <w:p w:rsidR="00F94EDA" w:rsidRDefault="00444139">
      <w:pPr>
        <w:keepNext/>
        <w:shd w:val="clear" w:color="auto" w:fill="F2F2F2"/>
        <w:spacing w:line="240" w:lineRule="auto"/>
        <w:ind w:left="283"/>
      </w:pPr>
      <w:r>
        <w:rPr>
          <w:rFonts w:ascii="Consolas" w:eastAsia="Consolas" w:hAnsi="Consolas"/>
          <w:sz w:val="19"/>
        </w:rPr>
        <w:t>char *</w:t>
      </w:r>
    </w:p>
    <w:p w:rsidR="00F94EDA" w:rsidRDefault="00444139">
      <w:pPr>
        <w:keepNext/>
        <w:shd w:val="clear" w:color="auto" w:fill="F2F2F2"/>
        <w:spacing w:line="240" w:lineRule="auto"/>
        <w:ind w:left="283"/>
      </w:pPr>
      <w:r>
        <w:rPr>
          <w:rFonts w:ascii="Consolas" w:eastAsia="Consolas" w:hAnsi="Consolas"/>
          <w:sz w:val="19"/>
        </w:rPr>
        <w:t>basename(char *path)</w:t>
      </w:r>
    </w:p>
    <w:p w:rsidR="00F94EDA" w:rsidRDefault="00444139">
      <w:pPr>
        <w:keepNext/>
        <w:shd w:val="clear" w:color="auto" w:fill="F2F2F2"/>
        <w:spacing w:line="240" w:lineRule="auto"/>
        <w:ind w:left="283"/>
      </w:pPr>
      <w:r>
        <w:rPr>
          <w:rFonts w:ascii="Consolas" w:eastAsia="Consolas" w:hAnsi="Consolas"/>
          <w:sz w:val="19"/>
        </w:rPr>
        <w:t>{</w:t>
      </w:r>
    </w:p>
    <w:p w:rsidR="00F94EDA" w:rsidRDefault="00444139">
      <w:pPr>
        <w:keepNext/>
        <w:shd w:val="clear" w:color="auto" w:fill="F2F2F2"/>
        <w:spacing w:line="240" w:lineRule="auto"/>
        <w:ind w:left="283"/>
      </w:pPr>
      <w:r>
        <w:rPr>
          <w:rFonts w:ascii="Consolas" w:eastAsia="Consolas" w:hAnsi="Consolas"/>
          <w:sz w:val="19"/>
        </w:rPr>
        <w:t xml:space="preserve">  char *p = path + strlen(path);</w:t>
      </w:r>
    </w:p>
    <w:p w:rsidR="00F94EDA" w:rsidRDefault="00444139">
      <w:pPr>
        <w:keepNext/>
        <w:shd w:val="clear" w:color="auto" w:fill="F2F2F2"/>
        <w:spacing w:line="240" w:lineRule="auto"/>
        <w:ind w:left="283"/>
      </w:pPr>
      <w:r>
        <w:rPr>
          <w:rFonts w:ascii="Consolas" w:eastAsia="Consolas" w:hAnsi="Consolas"/>
          <w:sz w:val="19"/>
        </w:rPr>
        <w:t xml:space="preserve">  while(p &gt; path &amp;&amp; *(p - 1) != '/')</w:t>
      </w:r>
    </w:p>
    <w:p w:rsidR="00F94EDA" w:rsidRDefault="00444139">
      <w:pPr>
        <w:keepNext/>
        <w:shd w:val="clear" w:color="auto" w:fill="F2F2F2"/>
        <w:spacing w:line="240" w:lineRule="auto"/>
        <w:ind w:left="283"/>
      </w:pPr>
      <w:r>
        <w:rPr>
          <w:rFonts w:ascii="Consolas" w:eastAsia="Consolas" w:hAnsi="Consolas"/>
          <w:sz w:val="19"/>
        </w:rPr>
        <w:t xml:space="preserve">    p--;</w:t>
      </w:r>
    </w:p>
    <w:p w:rsidR="00F94EDA" w:rsidRDefault="00444139">
      <w:pPr>
        <w:keepNext/>
        <w:shd w:val="clear" w:color="auto" w:fill="F2F2F2"/>
        <w:spacing w:line="240" w:lineRule="auto"/>
        <w:ind w:left="283"/>
      </w:pPr>
      <w:r>
        <w:rPr>
          <w:rFonts w:ascii="Consolas" w:eastAsia="Consolas" w:hAnsi="Consolas"/>
          <w:sz w:val="19"/>
        </w:rPr>
        <w:t xml:space="preserve">  return p;</w:t>
      </w:r>
    </w:p>
    <w:p w:rsidR="00F94EDA" w:rsidRDefault="00444139">
      <w:pPr>
        <w:keepNext/>
        <w:shd w:val="clear" w:color="auto" w:fill="F2F2F2"/>
        <w:spacing w:line="240" w:lineRule="auto"/>
        <w:ind w:left="283"/>
      </w:pPr>
      <w:r>
        <w:rPr>
          <w:rFonts w:ascii="Consolas" w:eastAsia="Consolas" w:hAnsi="Consolas"/>
          <w:sz w:val="19"/>
        </w:rPr>
        <w:t>}</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void</w:t>
      </w:r>
    </w:p>
    <w:p w:rsidR="00F94EDA" w:rsidRDefault="00444139">
      <w:pPr>
        <w:keepNext/>
        <w:shd w:val="clear" w:color="auto" w:fill="F2F2F2"/>
        <w:spacing w:line="240" w:lineRule="auto"/>
        <w:ind w:left="283"/>
      </w:pPr>
      <w:r>
        <w:rPr>
          <w:rFonts w:ascii="Consolas" w:eastAsia="Consolas" w:hAnsi="Consolas"/>
          <w:sz w:val="19"/>
        </w:rPr>
        <w:t>report(char *path, struct stat *st)</w:t>
      </w:r>
    </w:p>
    <w:p w:rsidR="00F94EDA" w:rsidRDefault="00444139">
      <w:pPr>
        <w:keepNext/>
        <w:shd w:val="clear" w:color="auto" w:fill="F2F2F2"/>
        <w:spacing w:line="240" w:lineRule="auto"/>
        <w:ind w:left="283"/>
      </w:pPr>
      <w:r>
        <w:rPr>
          <w:rFonts w:ascii="Consolas" w:eastAsia="Consolas" w:hAnsi="Consolas"/>
          <w:sz w:val="19"/>
        </w:rPr>
        <w:t>{</w:t>
      </w:r>
    </w:p>
    <w:p w:rsidR="00F94EDA" w:rsidRDefault="00444139">
      <w:pPr>
        <w:keepNext/>
        <w:shd w:val="clear" w:color="auto" w:fill="F2F2F2"/>
        <w:spacing w:line="240" w:lineRule="auto"/>
        <w:ind w:left="283"/>
      </w:pPr>
      <w:r>
        <w:rPr>
          <w:rFonts w:ascii="Consolas" w:eastAsia="Consolas" w:hAnsi="Consolas"/>
          <w:sz w:val="19"/>
        </w:rPr>
        <w:t xml:space="preserve">  if(show_inode)</w:t>
      </w:r>
    </w:p>
    <w:p w:rsidR="00F94EDA" w:rsidRDefault="00444139">
      <w:pPr>
        <w:keepNext/>
        <w:shd w:val="clear" w:color="auto" w:fill="F2F2F2"/>
        <w:spacing w:line="240" w:lineRule="auto"/>
        <w:ind w:left="283"/>
      </w:pPr>
      <w:r>
        <w:rPr>
          <w:rFonts w:ascii="Consolas" w:eastAsia="Consolas" w:hAnsi="Consolas"/>
          <w:sz w:val="19"/>
        </w:rPr>
        <w:t xml:space="preserve">    printf("%s %d\n", path, st-&gt;ino);</w:t>
      </w:r>
    </w:p>
    <w:p w:rsidR="00F94EDA" w:rsidRDefault="00444139">
      <w:pPr>
        <w:keepNext/>
        <w:shd w:val="clear" w:color="auto" w:fill="F2F2F2"/>
        <w:spacing w:line="240" w:lineRule="auto"/>
        <w:ind w:left="283"/>
      </w:pPr>
      <w:r>
        <w:rPr>
          <w:rFonts w:ascii="Consolas" w:eastAsia="Consolas" w:hAnsi="Consolas"/>
          <w:sz w:val="19"/>
        </w:rPr>
        <w:t xml:space="preserve">  else</w:t>
      </w:r>
    </w:p>
    <w:p w:rsidR="00F94EDA" w:rsidRDefault="00444139">
      <w:pPr>
        <w:keepNext/>
        <w:shd w:val="clear" w:color="auto" w:fill="F2F2F2"/>
        <w:spacing w:line="240" w:lineRule="auto"/>
        <w:ind w:left="283"/>
      </w:pPr>
      <w:r>
        <w:rPr>
          <w:rFonts w:ascii="Consolas" w:eastAsia="Consolas" w:hAnsi="Consolas"/>
          <w:sz w:val="19"/>
        </w:rPr>
        <w:t xml:space="preserve">    printf("%s\n", path);</w:t>
      </w:r>
    </w:p>
    <w:p w:rsidR="00F94EDA" w:rsidRDefault="00444139">
      <w:pPr>
        <w:keepNext/>
        <w:shd w:val="clear" w:color="auto" w:fill="F2F2F2"/>
        <w:spacing w:line="240" w:lineRule="auto"/>
        <w:ind w:left="283"/>
      </w:pPr>
      <w:r>
        <w:rPr>
          <w:rFonts w:ascii="Consolas" w:eastAsia="Consolas" w:hAnsi="Consolas"/>
          <w:sz w:val="19"/>
        </w:rPr>
        <w:t>}</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void</w:t>
      </w:r>
    </w:p>
    <w:p w:rsidR="00F94EDA" w:rsidRDefault="00444139">
      <w:pPr>
        <w:keepNext/>
        <w:shd w:val="clear" w:color="auto" w:fill="F2F2F2"/>
        <w:spacing w:line="240" w:lineRule="auto"/>
        <w:ind w:left="283"/>
      </w:pPr>
      <w:r>
        <w:rPr>
          <w:rFonts w:ascii="Consolas" w:eastAsia="Consolas" w:hAnsi="Consolas"/>
          <w:sz w:val="19"/>
        </w:rPr>
        <w:t>find(char *path, char *name)</w:t>
      </w:r>
    </w:p>
    <w:p w:rsidR="00F94EDA" w:rsidRDefault="00444139">
      <w:pPr>
        <w:keepNext/>
        <w:shd w:val="clear" w:color="auto" w:fill="F2F2F2"/>
        <w:spacing w:line="240" w:lineRule="auto"/>
        <w:ind w:left="283"/>
      </w:pPr>
      <w:r>
        <w:rPr>
          <w:rFonts w:ascii="Consolas" w:eastAsia="Consolas" w:hAnsi="Consolas"/>
          <w:sz w:val="19"/>
        </w:rPr>
        <w:t>{</w:t>
      </w:r>
    </w:p>
    <w:p w:rsidR="00F94EDA" w:rsidRDefault="00444139">
      <w:pPr>
        <w:keepNext/>
        <w:shd w:val="clear" w:color="auto" w:fill="F2F2F2"/>
        <w:spacing w:line="240" w:lineRule="auto"/>
        <w:ind w:left="283"/>
      </w:pPr>
      <w:r>
        <w:rPr>
          <w:rFonts w:ascii="Consolas" w:eastAsia="Consolas" w:hAnsi="Consolas"/>
          <w:sz w:val="19"/>
        </w:rPr>
        <w:t xml:space="preserve">  char buf[512], *p;</w:t>
      </w:r>
    </w:p>
    <w:p w:rsidR="00F94EDA" w:rsidRDefault="00444139">
      <w:pPr>
        <w:keepNext/>
        <w:shd w:val="clear" w:color="auto" w:fill="F2F2F2"/>
        <w:spacing w:line="240" w:lineRule="auto"/>
        <w:ind w:left="283"/>
      </w:pPr>
      <w:r>
        <w:rPr>
          <w:rFonts w:ascii="Consolas" w:eastAsia="Consolas" w:hAnsi="Consolas"/>
          <w:sz w:val="19"/>
        </w:rPr>
        <w:t xml:space="preserve">  int fd;</w:t>
      </w:r>
    </w:p>
    <w:p w:rsidR="00F94EDA" w:rsidRDefault="00444139">
      <w:pPr>
        <w:keepNext/>
        <w:shd w:val="clear" w:color="auto" w:fill="F2F2F2"/>
        <w:spacing w:line="240" w:lineRule="auto"/>
        <w:ind w:left="283"/>
      </w:pPr>
      <w:r>
        <w:rPr>
          <w:rFonts w:ascii="Consolas" w:eastAsia="Consolas" w:hAnsi="Consolas"/>
          <w:sz w:val="19"/>
        </w:rPr>
        <w:t xml:space="preserve">  struct dirent de;</w:t>
      </w:r>
    </w:p>
    <w:p w:rsidR="00F94EDA" w:rsidRDefault="00444139">
      <w:pPr>
        <w:keepNext/>
        <w:shd w:val="clear" w:color="auto" w:fill="F2F2F2"/>
        <w:spacing w:line="240" w:lineRule="auto"/>
        <w:ind w:left="283"/>
      </w:pPr>
      <w:r>
        <w:rPr>
          <w:rFonts w:ascii="Consolas" w:eastAsia="Consolas" w:hAnsi="Consolas"/>
          <w:sz w:val="19"/>
        </w:rPr>
        <w:t xml:space="preserve">  struct stat st;</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 xml:space="preserve">  if((fd = open(path, O_RDONLY)) &lt; 0){</w:t>
      </w:r>
    </w:p>
    <w:p w:rsidR="00F94EDA" w:rsidRDefault="00444139">
      <w:pPr>
        <w:keepNext/>
        <w:shd w:val="clear" w:color="auto" w:fill="F2F2F2"/>
        <w:spacing w:line="240" w:lineRule="auto"/>
        <w:ind w:left="283"/>
      </w:pPr>
      <w:r>
        <w:rPr>
          <w:rFonts w:ascii="Consolas" w:eastAsia="Consolas" w:hAnsi="Consolas"/>
          <w:sz w:val="19"/>
        </w:rPr>
        <w:t xml:space="preserve">    fprintf(2, "find: cannot open %s\n", path);</w:t>
      </w:r>
    </w:p>
    <w:p w:rsidR="00F94EDA" w:rsidRDefault="00444139">
      <w:pPr>
        <w:keepNext/>
        <w:shd w:val="clear" w:color="auto" w:fill="F2F2F2"/>
        <w:spacing w:line="240" w:lineRule="auto"/>
        <w:ind w:left="283"/>
      </w:pPr>
      <w:r>
        <w:rPr>
          <w:rFonts w:ascii="Consolas" w:eastAsia="Consolas" w:hAnsi="Consolas"/>
          <w:sz w:val="19"/>
        </w:rPr>
        <w:t xml:space="preserve">    return;</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 xml:space="preserve">  if(fstat(fd, &amp;st) &lt; 0){</w:t>
      </w:r>
    </w:p>
    <w:p w:rsidR="00F94EDA" w:rsidRDefault="00444139">
      <w:pPr>
        <w:keepNext/>
        <w:shd w:val="clear" w:color="auto" w:fill="F2F2F2"/>
        <w:spacing w:line="240" w:lineRule="auto"/>
        <w:ind w:left="283"/>
      </w:pPr>
      <w:r>
        <w:rPr>
          <w:rFonts w:ascii="Consolas" w:eastAsia="Consolas" w:hAnsi="Consolas"/>
          <w:sz w:val="19"/>
        </w:rPr>
        <w:t xml:space="preserve">    fprintf(2, "find: cannot stat %s\n", path);</w:t>
      </w:r>
    </w:p>
    <w:p w:rsidR="00F94EDA" w:rsidRDefault="00444139">
      <w:pPr>
        <w:keepNext/>
        <w:shd w:val="clear" w:color="auto" w:fill="F2F2F2"/>
        <w:spacing w:line="240" w:lineRule="auto"/>
        <w:ind w:left="283"/>
      </w:pPr>
      <w:r>
        <w:rPr>
          <w:rFonts w:ascii="Consolas" w:eastAsia="Consolas" w:hAnsi="Consolas"/>
          <w:sz w:val="19"/>
        </w:rPr>
        <w:t xml:space="preserve">    close(fd);</w:t>
      </w:r>
    </w:p>
    <w:p w:rsidR="00F94EDA" w:rsidRDefault="00444139">
      <w:pPr>
        <w:keepNext/>
        <w:shd w:val="clear" w:color="auto" w:fill="F2F2F2"/>
        <w:spacing w:line="240" w:lineRule="auto"/>
        <w:ind w:left="283"/>
      </w:pPr>
      <w:r>
        <w:rPr>
          <w:rFonts w:ascii="Consolas" w:eastAsia="Consolas" w:hAnsi="Consolas"/>
          <w:sz w:val="19"/>
        </w:rPr>
        <w:t xml:space="preserve">    return;</w:t>
      </w:r>
    </w:p>
    <w:p w:rsidR="00F94EDA" w:rsidRDefault="00444139">
      <w:pPr>
        <w:keepNext/>
        <w:shd w:val="clear" w:color="auto" w:fill="F2F2F2"/>
        <w:spacing w:line="240" w:lineRule="auto"/>
        <w:ind w:left="283"/>
      </w:pPr>
      <w:r>
        <w:rPr>
          <w:rFonts w:ascii="Consolas" w:eastAsia="Consolas" w:hAnsi="Consolas"/>
          <w:sz w:val="19"/>
        </w:rPr>
        <w:t xml:space="preserve">  </w:t>
      </w:r>
      <w:r>
        <w:rPr>
          <w:rFonts w:ascii="Consolas" w:eastAsia="Consolas" w:hAnsi="Consolas"/>
          <w:sz w:val="19"/>
        </w:rPr>
        <w:t>}</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 xml:space="preserve">  if(st.type != T_DIR){</w:t>
      </w:r>
    </w:p>
    <w:p w:rsidR="00F94EDA" w:rsidRDefault="00444139">
      <w:pPr>
        <w:keepNext/>
        <w:shd w:val="clear" w:color="auto" w:fill="F2F2F2"/>
        <w:spacing w:line="240" w:lineRule="auto"/>
        <w:ind w:left="283"/>
      </w:pPr>
      <w:r>
        <w:rPr>
          <w:rFonts w:ascii="Consolas" w:eastAsia="Consolas" w:hAnsi="Consolas"/>
          <w:sz w:val="19"/>
        </w:rPr>
        <w:t xml:space="preserve">    // a plain file or device: only the name has to match</w:t>
      </w:r>
    </w:p>
    <w:p w:rsidR="00F94EDA" w:rsidRDefault="00444139">
      <w:pPr>
        <w:keepNext/>
        <w:shd w:val="clear" w:color="auto" w:fill="F2F2F2"/>
        <w:spacing w:line="240" w:lineRule="auto"/>
        <w:ind w:left="283"/>
      </w:pPr>
      <w:r>
        <w:rPr>
          <w:rFonts w:ascii="Consolas" w:eastAsia="Consolas" w:hAnsi="Consolas"/>
          <w:sz w:val="19"/>
        </w:rPr>
        <w:t xml:space="preserve">    if(strcmp(basename(path), name) == 0)</w:t>
      </w:r>
    </w:p>
    <w:p w:rsidR="00F94EDA" w:rsidRDefault="00444139">
      <w:pPr>
        <w:keepNext/>
        <w:shd w:val="clear" w:color="auto" w:fill="F2F2F2"/>
        <w:spacing w:line="240" w:lineRule="auto"/>
        <w:ind w:left="283"/>
      </w:pPr>
      <w:r>
        <w:rPr>
          <w:rFonts w:ascii="Consolas" w:eastAsia="Consolas" w:hAnsi="Consolas"/>
          <w:sz w:val="19"/>
        </w:rPr>
        <w:t xml:space="preserve">      report(path, &amp;st);</w:t>
      </w:r>
    </w:p>
    <w:p w:rsidR="00F94EDA" w:rsidRDefault="00444139">
      <w:pPr>
        <w:keepNext/>
        <w:shd w:val="clear" w:color="auto" w:fill="F2F2F2"/>
        <w:spacing w:line="240" w:lineRule="auto"/>
        <w:ind w:left="283"/>
      </w:pPr>
      <w:r>
        <w:rPr>
          <w:rFonts w:ascii="Consolas" w:eastAsia="Consolas" w:hAnsi="Consolas"/>
          <w:sz w:val="19"/>
        </w:rPr>
        <w:t xml:space="preserve">    close(fd);</w:t>
      </w:r>
    </w:p>
    <w:p w:rsidR="00F94EDA" w:rsidRDefault="00444139">
      <w:pPr>
        <w:keepNext/>
        <w:shd w:val="clear" w:color="auto" w:fill="F2F2F2"/>
        <w:spacing w:line="240" w:lineRule="auto"/>
        <w:ind w:left="283"/>
      </w:pPr>
      <w:r>
        <w:rPr>
          <w:rFonts w:ascii="Consolas" w:eastAsia="Consolas" w:hAnsi="Consolas"/>
          <w:sz w:val="19"/>
        </w:rPr>
        <w:t xml:space="preserve">    return;</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 xml:space="preserve">  if(strlen(path) + 1 + DIRSIZ + 1 &gt; sizeof(buf)){</w:t>
      </w:r>
    </w:p>
    <w:p w:rsidR="00F94EDA" w:rsidRDefault="00444139">
      <w:pPr>
        <w:keepNext/>
        <w:shd w:val="clear" w:color="auto" w:fill="F2F2F2"/>
        <w:spacing w:line="240" w:lineRule="auto"/>
        <w:ind w:left="283"/>
      </w:pPr>
      <w:r>
        <w:rPr>
          <w:rFonts w:ascii="Consolas" w:eastAsia="Consolas" w:hAnsi="Consolas"/>
          <w:sz w:val="19"/>
        </w:rPr>
        <w:t xml:space="preserve">    fprintf(2, "find: path too long: %s\n", path);</w:t>
      </w:r>
    </w:p>
    <w:p w:rsidR="00F94EDA" w:rsidRDefault="00444139">
      <w:pPr>
        <w:keepNext/>
        <w:shd w:val="clear" w:color="auto" w:fill="F2F2F2"/>
        <w:spacing w:line="240" w:lineRule="auto"/>
        <w:ind w:left="283"/>
      </w:pPr>
      <w:r>
        <w:rPr>
          <w:rFonts w:ascii="Consolas" w:eastAsia="Consolas" w:hAnsi="Consolas"/>
          <w:sz w:val="19"/>
        </w:rPr>
        <w:t xml:space="preserve">    close(fd);</w:t>
      </w:r>
    </w:p>
    <w:p w:rsidR="00F94EDA" w:rsidRDefault="00444139">
      <w:pPr>
        <w:keepNext/>
        <w:shd w:val="clear" w:color="auto" w:fill="F2F2F2"/>
        <w:spacing w:line="240" w:lineRule="auto"/>
        <w:ind w:left="283"/>
      </w:pPr>
      <w:r>
        <w:rPr>
          <w:rFonts w:ascii="Consolas" w:eastAsia="Consolas" w:hAnsi="Consolas"/>
          <w:sz w:val="19"/>
        </w:rPr>
        <w:t xml:space="preserve">    return;</w:t>
      </w:r>
    </w:p>
    <w:p w:rsidR="00F94EDA" w:rsidRDefault="00444139">
      <w:pPr>
        <w:keepNext/>
        <w:shd w:val="clear" w:color="auto" w:fill="F2F2F2"/>
        <w:spacing w:line="240" w:lineRule="auto"/>
        <w:ind w:left="283"/>
      </w:pPr>
      <w:r>
        <w:rPr>
          <w:rFonts w:ascii="Consolas" w:eastAsia="Consolas" w:hAnsi="Consolas"/>
          <w:sz w:val="19"/>
        </w:rPr>
        <w:lastRenderedPageBreak/>
        <w:t xml:space="preserve">  }</w:t>
      </w:r>
    </w:p>
    <w:p w:rsidR="00F94EDA" w:rsidRDefault="00444139">
      <w:pPr>
        <w:keepNext/>
        <w:shd w:val="clear" w:color="auto" w:fill="F2F2F2"/>
        <w:spacing w:line="240" w:lineRule="auto"/>
        <w:ind w:left="283"/>
      </w:pPr>
      <w:r>
        <w:rPr>
          <w:rFonts w:ascii="Consolas" w:eastAsia="Consolas" w:hAnsi="Consolas"/>
          <w:sz w:val="19"/>
        </w:rPr>
        <w:t xml:space="preserve">  strcpy(buf, path);</w:t>
      </w:r>
    </w:p>
    <w:p w:rsidR="00F94EDA" w:rsidRDefault="00444139">
      <w:pPr>
        <w:keepNext/>
        <w:shd w:val="clear" w:color="auto" w:fill="F2F2F2"/>
        <w:spacing w:line="240" w:lineRule="auto"/>
        <w:ind w:left="283"/>
      </w:pPr>
      <w:r>
        <w:rPr>
          <w:rFonts w:ascii="Consolas" w:eastAsia="Consolas" w:hAnsi="Consolas"/>
          <w:sz w:val="19"/>
        </w:rPr>
        <w:t xml:space="preserve">  p = buf + strlen(buf);</w:t>
      </w:r>
    </w:p>
    <w:p w:rsidR="00F94EDA" w:rsidRDefault="00444139">
      <w:pPr>
        <w:keepNext/>
        <w:shd w:val="clear" w:color="auto" w:fill="F2F2F2"/>
        <w:spacing w:line="240" w:lineRule="auto"/>
        <w:ind w:left="283"/>
      </w:pPr>
      <w:r>
        <w:rPr>
          <w:rFonts w:ascii="Consolas" w:eastAsia="Consolas" w:hAnsi="Consolas"/>
          <w:sz w:val="19"/>
        </w:rPr>
        <w:t xml:space="preserve">  *p++ = '/';</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 xml:space="preserve">  while(read(fd, &amp;de, sizeof(de)) == sizeof(de)){</w:t>
      </w:r>
    </w:p>
    <w:p w:rsidR="00F94EDA" w:rsidRDefault="00444139">
      <w:pPr>
        <w:keepNext/>
        <w:shd w:val="clear" w:color="auto" w:fill="F2F2F2"/>
        <w:spacing w:line="240" w:lineRule="auto"/>
        <w:ind w:left="283"/>
      </w:pPr>
      <w:r>
        <w:rPr>
          <w:rFonts w:ascii="Consolas" w:eastAsia="Consolas" w:hAnsi="Consolas"/>
          <w:sz w:val="19"/>
        </w:rPr>
        <w:t xml:space="preserve">    if(de.inum == 0)                       // free slot in the</w:t>
      </w:r>
      <w:r>
        <w:rPr>
          <w:rFonts w:ascii="Consolas" w:eastAsia="Consolas" w:hAnsi="Consolas"/>
          <w:sz w:val="19"/>
        </w:rPr>
        <w:t xml:space="preserve"> directory</w:t>
      </w:r>
    </w:p>
    <w:p w:rsidR="00F94EDA" w:rsidRDefault="00444139">
      <w:pPr>
        <w:keepNext/>
        <w:shd w:val="clear" w:color="auto" w:fill="F2F2F2"/>
        <w:spacing w:line="240" w:lineRule="auto"/>
        <w:ind w:left="283"/>
      </w:pPr>
      <w:r>
        <w:rPr>
          <w:rFonts w:ascii="Consolas" w:eastAsia="Consolas" w:hAnsi="Consolas"/>
          <w:sz w:val="19"/>
        </w:rPr>
        <w:t xml:space="preserve">      continue;</w:t>
      </w:r>
    </w:p>
    <w:p w:rsidR="00F94EDA" w:rsidRDefault="00444139">
      <w:pPr>
        <w:keepNext/>
        <w:shd w:val="clear" w:color="auto" w:fill="F2F2F2"/>
        <w:spacing w:line="240" w:lineRule="auto"/>
        <w:ind w:left="283"/>
      </w:pPr>
      <w:r>
        <w:rPr>
          <w:rFonts w:ascii="Consolas" w:eastAsia="Consolas" w:hAnsi="Consolas"/>
          <w:sz w:val="19"/>
        </w:rPr>
        <w:t xml:space="preserve">    memmove(p, de.name, DIRSIZ);</w:t>
      </w:r>
    </w:p>
    <w:p w:rsidR="00F94EDA" w:rsidRDefault="00444139">
      <w:pPr>
        <w:keepNext/>
        <w:shd w:val="clear" w:color="auto" w:fill="F2F2F2"/>
        <w:spacing w:line="240" w:lineRule="auto"/>
        <w:ind w:left="283"/>
      </w:pPr>
      <w:r>
        <w:rPr>
          <w:rFonts w:ascii="Consolas" w:eastAsia="Consolas" w:hAnsi="Consolas"/>
          <w:sz w:val="19"/>
        </w:rPr>
        <w:t xml:space="preserve">    p[DIRSIZ] = 0;</w:t>
      </w:r>
    </w:p>
    <w:p w:rsidR="00F94EDA" w:rsidRDefault="00444139">
      <w:pPr>
        <w:keepNext/>
        <w:shd w:val="clear" w:color="auto" w:fill="F2F2F2"/>
        <w:spacing w:line="240" w:lineRule="auto"/>
        <w:ind w:left="283"/>
      </w:pPr>
      <w:r>
        <w:rPr>
          <w:rFonts w:ascii="Consolas" w:eastAsia="Consolas" w:hAnsi="Consolas"/>
          <w:sz w:val="19"/>
        </w:rPr>
        <w:t xml:space="preserve">    if(strcmp(p, ".") == 0 || strcmp(p, "..") == 0)</w:t>
      </w:r>
    </w:p>
    <w:p w:rsidR="00F94EDA" w:rsidRDefault="00444139">
      <w:pPr>
        <w:keepNext/>
        <w:shd w:val="clear" w:color="auto" w:fill="F2F2F2"/>
        <w:spacing w:line="240" w:lineRule="auto"/>
        <w:ind w:left="283"/>
      </w:pPr>
      <w:r>
        <w:rPr>
          <w:rFonts w:ascii="Consolas" w:eastAsia="Consolas" w:hAnsi="Consolas"/>
          <w:sz w:val="19"/>
        </w:rPr>
        <w:t xml:space="preserve">      continue;                            // never walk back up or in place</w:t>
      </w:r>
    </w:p>
    <w:p w:rsidR="00F94EDA" w:rsidRDefault="00444139">
      <w:pPr>
        <w:keepNext/>
        <w:shd w:val="clear" w:color="auto" w:fill="F2F2F2"/>
        <w:spacing w:line="240" w:lineRule="auto"/>
        <w:ind w:left="283"/>
      </w:pPr>
      <w:r>
        <w:rPr>
          <w:rFonts w:ascii="Consolas" w:eastAsia="Consolas" w:hAnsi="Consolas"/>
          <w:sz w:val="19"/>
        </w:rPr>
        <w:t xml:space="preserve">    if(stat(buf, &amp;st) &lt; 0){</w:t>
      </w:r>
    </w:p>
    <w:p w:rsidR="00F94EDA" w:rsidRDefault="00444139">
      <w:pPr>
        <w:keepNext/>
        <w:shd w:val="clear" w:color="auto" w:fill="F2F2F2"/>
        <w:spacing w:line="240" w:lineRule="auto"/>
        <w:ind w:left="283"/>
      </w:pPr>
      <w:r>
        <w:rPr>
          <w:rFonts w:ascii="Consolas" w:eastAsia="Consolas" w:hAnsi="Consolas"/>
          <w:sz w:val="19"/>
        </w:rPr>
        <w:t xml:space="preserve">      fprintf(2, "fi</w:t>
      </w:r>
      <w:r>
        <w:rPr>
          <w:rFonts w:ascii="Consolas" w:eastAsia="Consolas" w:hAnsi="Consolas"/>
          <w:sz w:val="19"/>
        </w:rPr>
        <w:t>nd: cannot stat %s\n", buf);</w:t>
      </w:r>
    </w:p>
    <w:p w:rsidR="00F94EDA" w:rsidRDefault="00444139">
      <w:pPr>
        <w:keepNext/>
        <w:shd w:val="clear" w:color="auto" w:fill="F2F2F2"/>
        <w:spacing w:line="240" w:lineRule="auto"/>
        <w:ind w:left="283"/>
      </w:pPr>
      <w:r>
        <w:rPr>
          <w:rFonts w:ascii="Consolas" w:eastAsia="Consolas" w:hAnsi="Consolas"/>
          <w:sz w:val="19"/>
        </w:rPr>
        <w:t xml:space="preserve">      continue;</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 xml:space="preserve">    if(strcmp(p, name) == 0)</w:t>
      </w:r>
    </w:p>
    <w:p w:rsidR="00F94EDA" w:rsidRDefault="00444139">
      <w:pPr>
        <w:keepNext/>
        <w:shd w:val="clear" w:color="auto" w:fill="F2F2F2"/>
        <w:spacing w:line="240" w:lineRule="auto"/>
        <w:ind w:left="283"/>
      </w:pPr>
      <w:r>
        <w:rPr>
          <w:rFonts w:ascii="Consolas" w:eastAsia="Consolas" w:hAnsi="Consolas"/>
          <w:sz w:val="19"/>
        </w:rPr>
        <w:t xml:space="preserve">      report(buf, &amp;st);</w:t>
      </w:r>
    </w:p>
    <w:p w:rsidR="00F94EDA" w:rsidRDefault="00444139">
      <w:pPr>
        <w:keepNext/>
        <w:shd w:val="clear" w:color="auto" w:fill="F2F2F2"/>
        <w:spacing w:line="240" w:lineRule="auto"/>
        <w:ind w:left="283"/>
      </w:pPr>
      <w:r>
        <w:rPr>
          <w:rFonts w:ascii="Consolas" w:eastAsia="Consolas" w:hAnsi="Consolas"/>
          <w:sz w:val="19"/>
        </w:rPr>
        <w:t xml:space="preserve">    if(st.type == T_DIR)</w:t>
      </w:r>
    </w:p>
    <w:p w:rsidR="00F94EDA" w:rsidRDefault="00444139">
      <w:pPr>
        <w:keepNext/>
        <w:shd w:val="clear" w:color="auto" w:fill="F2F2F2"/>
        <w:spacing w:line="240" w:lineRule="auto"/>
        <w:ind w:left="283"/>
      </w:pPr>
      <w:r>
        <w:rPr>
          <w:rFonts w:ascii="Consolas" w:eastAsia="Consolas" w:hAnsi="Consolas"/>
          <w:sz w:val="19"/>
        </w:rPr>
        <w:t xml:space="preserve">      find(buf, name);                     // descend; fd of this level stays open</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 xml:space="preserve">  close(fd);</w:t>
      </w:r>
    </w:p>
    <w:p w:rsidR="00F94EDA" w:rsidRDefault="00444139">
      <w:pPr>
        <w:keepNext/>
        <w:shd w:val="clear" w:color="auto" w:fill="F2F2F2"/>
        <w:spacing w:line="240" w:lineRule="auto"/>
        <w:ind w:left="283"/>
      </w:pPr>
      <w:r>
        <w:rPr>
          <w:rFonts w:ascii="Consolas" w:eastAsia="Consolas" w:hAnsi="Consolas"/>
          <w:sz w:val="19"/>
        </w:rPr>
        <w:t>}</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int</w:t>
      </w:r>
    </w:p>
    <w:p w:rsidR="00F94EDA" w:rsidRDefault="00444139">
      <w:pPr>
        <w:keepNext/>
        <w:shd w:val="clear" w:color="auto" w:fill="F2F2F2"/>
        <w:spacing w:line="240" w:lineRule="auto"/>
        <w:ind w:left="283"/>
      </w:pPr>
      <w:r>
        <w:rPr>
          <w:rFonts w:ascii="Consolas" w:eastAsia="Consolas" w:hAnsi="Consolas"/>
          <w:sz w:val="19"/>
        </w:rPr>
        <w:t>main(int argc, char</w:t>
      </w:r>
      <w:r>
        <w:rPr>
          <w:rFonts w:ascii="Consolas" w:eastAsia="Consolas" w:hAnsi="Consolas"/>
          <w:sz w:val="19"/>
        </w:rPr>
        <w:t xml:space="preserve"> *argv[])</w:t>
      </w:r>
    </w:p>
    <w:p w:rsidR="00F94EDA" w:rsidRDefault="00444139">
      <w:pPr>
        <w:keepNext/>
        <w:shd w:val="clear" w:color="auto" w:fill="F2F2F2"/>
        <w:spacing w:line="240" w:lineRule="auto"/>
        <w:ind w:left="283"/>
      </w:pPr>
      <w:r>
        <w:rPr>
          <w:rFonts w:ascii="Consolas" w:eastAsia="Consolas" w:hAnsi="Consolas"/>
          <w:sz w:val="19"/>
        </w:rPr>
        <w:t>{</w:t>
      </w:r>
    </w:p>
    <w:p w:rsidR="00F94EDA" w:rsidRDefault="00444139">
      <w:pPr>
        <w:keepNext/>
        <w:shd w:val="clear" w:color="auto" w:fill="F2F2F2"/>
        <w:spacing w:line="240" w:lineRule="auto"/>
        <w:ind w:left="283"/>
      </w:pPr>
      <w:r>
        <w:rPr>
          <w:rFonts w:ascii="Consolas" w:eastAsia="Consolas" w:hAnsi="Consolas"/>
          <w:sz w:val="19"/>
        </w:rPr>
        <w:t xml:space="preserve">  if(argc == 4 &amp;&amp; strcmp(argv[3], "-n") == 0)</w:t>
      </w:r>
    </w:p>
    <w:p w:rsidR="00F94EDA" w:rsidRDefault="00444139">
      <w:pPr>
        <w:keepNext/>
        <w:shd w:val="clear" w:color="auto" w:fill="F2F2F2"/>
        <w:spacing w:line="240" w:lineRule="auto"/>
        <w:ind w:left="283"/>
      </w:pPr>
      <w:r>
        <w:rPr>
          <w:rFonts w:ascii="Consolas" w:eastAsia="Consolas" w:hAnsi="Consolas"/>
          <w:sz w:val="19"/>
        </w:rPr>
        <w:t xml:space="preserve">    show_inode = 1;</w:t>
      </w:r>
    </w:p>
    <w:p w:rsidR="00F94EDA" w:rsidRDefault="00444139">
      <w:pPr>
        <w:keepNext/>
        <w:shd w:val="clear" w:color="auto" w:fill="F2F2F2"/>
        <w:spacing w:line="240" w:lineRule="auto"/>
        <w:ind w:left="283"/>
      </w:pPr>
      <w:r>
        <w:rPr>
          <w:rFonts w:ascii="Consolas" w:eastAsia="Consolas" w:hAnsi="Consolas"/>
          <w:sz w:val="19"/>
        </w:rPr>
        <w:t xml:space="preserve">  else if(argc != 3){</w:t>
      </w:r>
    </w:p>
    <w:p w:rsidR="00F94EDA" w:rsidRDefault="00444139">
      <w:pPr>
        <w:keepNext/>
        <w:shd w:val="clear" w:color="auto" w:fill="F2F2F2"/>
        <w:spacing w:line="240" w:lineRule="auto"/>
        <w:ind w:left="283"/>
      </w:pPr>
      <w:r>
        <w:rPr>
          <w:rFonts w:ascii="Consolas" w:eastAsia="Consolas" w:hAnsi="Consolas"/>
          <w:sz w:val="19"/>
        </w:rPr>
        <w:t xml:space="preserve">    fprintf(2, "usage: find &lt;dir&gt; &lt;name&gt; [-n]\n");</w:t>
      </w:r>
    </w:p>
    <w:p w:rsidR="00F94EDA" w:rsidRDefault="00444139">
      <w:pPr>
        <w:keepNext/>
        <w:shd w:val="clear" w:color="auto" w:fill="F2F2F2"/>
        <w:spacing w:line="240" w:lineRule="auto"/>
        <w:ind w:left="283"/>
      </w:pPr>
      <w:r>
        <w:rPr>
          <w:rFonts w:ascii="Consolas" w:eastAsia="Consolas" w:hAnsi="Consolas"/>
          <w:sz w:val="19"/>
        </w:rPr>
        <w:t xml:space="preserve">    exit(1);</w:t>
      </w:r>
    </w:p>
    <w:p w:rsidR="00F94EDA" w:rsidRDefault="00444139">
      <w:pPr>
        <w:keepNext/>
        <w:shd w:val="clear" w:color="auto" w:fill="F2F2F2"/>
        <w:spacing w:line="240" w:lineRule="auto"/>
        <w:ind w:left="283"/>
      </w:pPr>
      <w:r>
        <w:rPr>
          <w:rFonts w:ascii="Consolas" w:eastAsia="Consolas" w:hAnsi="Consolas"/>
          <w:sz w:val="19"/>
        </w:rPr>
        <w:t xml:space="preserve">  }</w:t>
      </w:r>
    </w:p>
    <w:p w:rsidR="00F94EDA" w:rsidRDefault="00444139">
      <w:pPr>
        <w:keepNext/>
        <w:shd w:val="clear" w:color="auto" w:fill="F2F2F2"/>
        <w:spacing w:line="240" w:lineRule="auto"/>
        <w:ind w:left="283"/>
      </w:pPr>
      <w:r>
        <w:rPr>
          <w:rFonts w:ascii="Consolas" w:eastAsia="Consolas" w:hAnsi="Consolas"/>
          <w:sz w:val="19"/>
        </w:rPr>
        <w:t xml:space="preserve">  find(argv[1], argv[2]);</w:t>
      </w:r>
    </w:p>
    <w:p w:rsidR="00F94EDA" w:rsidRDefault="00444139">
      <w:pPr>
        <w:keepNext/>
        <w:shd w:val="clear" w:color="auto" w:fill="F2F2F2"/>
        <w:spacing w:line="240" w:lineRule="auto"/>
        <w:ind w:left="283"/>
      </w:pPr>
      <w:r>
        <w:rPr>
          <w:rFonts w:ascii="Consolas" w:eastAsia="Consolas" w:hAnsi="Consolas"/>
          <w:sz w:val="19"/>
        </w:rPr>
        <w:t xml:space="preserve">  exit(0);</w:t>
      </w:r>
    </w:p>
    <w:p w:rsidR="00F94EDA" w:rsidRDefault="00444139">
      <w:pPr>
        <w:shd w:val="clear" w:color="auto" w:fill="F2F2F2"/>
        <w:spacing w:after="120" w:line="240" w:lineRule="auto"/>
        <w:ind w:left="283"/>
      </w:pPr>
      <w:r>
        <w:rPr>
          <w:rFonts w:ascii="Consolas" w:eastAsia="Consolas" w:hAnsi="Consolas"/>
          <w:sz w:val="19"/>
        </w:rPr>
        <w:t>}</w:t>
      </w:r>
    </w:p>
    <w:p w:rsidR="00F94EDA" w:rsidRDefault="00444139">
      <w:r>
        <w:br w:type="page"/>
      </w:r>
    </w:p>
    <w:p w:rsidR="00F94EDA" w:rsidRDefault="00444139">
      <w:pPr>
        <w:pStyle w:val="Heading1"/>
      </w:pPr>
      <w:bookmarkStart w:id="15" w:name="_Toc243898353"/>
      <w:r>
        <w:lastRenderedPageBreak/>
        <w:t>5 Conclusions</w:t>
      </w:r>
      <w:bookmarkEnd w:id="15"/>
    </w:p>
    <w:p w:rsidR="00F94EDA" w:rsidRDefault="00444139">
      <w:pPr>
        <w:ind w:firstLine="709"/>
        <w:jc w:val="both"/>
      </w:pPr>
      <w:r>
        <w:t xml:space="preserve">Lab 5 showed that a file name is </w:t>
      </w:r>
      <w:r>
        <w:t xml:space="preserve">only an entry in a directory that points to an inode. The inode holds the type, permissions, link count and block list. Hard links are just more names for the same inode, </w:t>
      </w:r>
      <w:r>
        <w:rPr>
          <w:rFonts w:ascii="Consolas" w:eastAsia="Consolas" w:hAnsi="Consolas"/>
          <w:sz w:val="21"/>
        </w:rPr>
        <w:t>rm</w:t>
      </w:r>
      <w:r>
        <w:t xml:space="preserve"> removes a name and not the data, and a symbolic link is a tiny file that stores a </w:t>
      </w:r>
      <w:r>
        <w:t>path. Permissions are checked by class (owner, group, others) and mean different things on files and directories. The special bits (setuid, sticky) solve real problems such as changing a password. Size and disk usage are different things, as the sparse fil</w:t>
      </w:r>
      <w:r>
        <w:t xml:space="preserve">e showed, and through </w:t>
      </w:r>
      <w:r>
        <w:rPr>
          <w:rFonts w:ascii="Consolas" w:eastAsia="Consolas" w:hAnsi="Consolas"/>
          <w:sz w:val="21"/>
        </w:rPr>
        <w:t>/proc</w:t>
      </w:r>
      <w:r>
        <w:t xml:space="preserve"> the kernel itself appears as files.</w:t>
      </w:r>
    </w:p>
    <w:p w:rsidR="00F94EDA" w:rsidRDefault="00444139">
      <w:pPr>
        <w:ind w:firstLine="709"/>
        <w:jc w:val="both"/>
      </w:pPr>
      <w:r>
        <w:t>Lab 6 showed the same concepts in a file system small enough to read completely. An xv6 inode has only type, device numbers, link count, size and 13 block addresses. A directory is a file of 1</w:t>
      </w:r>
      <w:r>
        <w:t xml:space="preserve">6-byte entries, which explains both the 32-byte empty directory and the 14-character name limit. The fixed numbers in </w:t>
      </w:r>
      <w:r>
        <w:rPr>
          <w:rFonts w:ascii="Consolas" w:eastAsia="Consolas" w:hAnsi="Consolas"/>
          <w:sz w:val="21"/>
        </w:rPr>
        <w:t>fs.h</w:t>
      </w:r>
      <w:r>
        <w:t xml:space="preserve"> and </w:t>
      </w:r>
      <w:r>
        <w:rPr>
          <w:rFonts w:ascii="Consolas" w:eastAsia="Consolas" w:hAnsi="Consolas"/>
          <w:sz w:val="21"/>
        </w:rPr>
        <w:t>param.h</w:t>
      </w:r>
      <w:r>
        <w:t xml:space="preserve"> give a maximum file size of 268 KB and a 2000-block disk with 47 metadata blocks. Writing </w:t>
      </w:r>
      <w:r>
        <w:rPr>
          <w:rFonts w:ascii="Consolas" w:eastAsia="Consolas" w:hAnsi="Consolas"/>
          <w:sz w:val="21"/>
        </w:rPr>
        <w:t>mystat</w:t>
      </w:r>
      <w:r>
        <w:t xml:space="preserve"> and </w:t>
      </w:r>
      <w:r>
        <w:rPr>
          <w:rFonts w:ascii="Consolas" w:eastAsia="Consolas" w:hAnsi="Consolas"/>
          <w:sz w:val="21"/>
        </w:rPr>
        <w:t>find</w:t>
      </w:r>
      <w:r>
        <w:t xml:space="preserve"> with only </w:t>
      </w:r>
      <w:r>
        <w:rPr>
          <w:rFonts w:ascii="Consolas" w:eastAsia="Consolas" w:hAnsi="Consolas"/>
          <w:sz w:val="21"/>
        </w:rPr>
        <w:t>open</w:t>
      </w:r>
      <w:r>
        <w:t xml:space="preserve">, </w:t>
      </w:r>
      <w:r>
        <w:rPr>
          <w:rFonts w:ascii="Consolas" w:eastAsia="Consolas" w:hAnsi="Consolas"/>
          <w:sz w:val="21"/>
        </w:rPr>
        <w:t>read</w:t>
      </w:r>
      <w:r>
        <w:t xml:space="preserve">, </w:t>
      </w:r>
      <w:r>
        <w:rPr>
          <w:rFonts w:ascii="Consolas" w:eastAsia="Consolas" w:hAnsi="Consolas"/>
          <w:sz w:val="21"/>
        </w:rPr>
        <w:t>fstat</w:t>
      </w:r>
      <w:r>
        <w:t>/</w:t>
      </w:r>
      <w:r>
        <w:rPr>
          <w:rFonts w:ascii="Consolas" w:eastAsia="Consolas" w:hAnsi="Consolas"/>
          <w:sz w:val="21"/>
        </w:rPr>
        <w:t>stat</w:t>
      </w:r>
      <w:r>
        <w:t xml:space="preserve"> and </w:t>
      </w:r>
      <w:r>
        <w:rPr>
          <w:rFonts w:ascii="Consolas" w:eastAsia="Consolas" w:hAnsi="Consolas"/>
          <w:sz w:val="21"/>
        </w:rPr>
        <w:t>close</w:t>
      </w:r>
      <w:r>
        <w:t xml:space="preserve"> showed that a recursive tree walk needs nothing more than reading directory entries carefully and closing every directory that was opened.</w:t>
      </w:r>
    </w:p>
    <w:sectPr w:rsidR="00F94EDA" w:rsidSect="00034616">
      <w:footerReference w:type="default" r:id="rId41"/>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44139">
      <w:pPr>
        <w:spacing w:line="240" w:lineRule="auto"/>
      </w:pPr>
      <w:r>
        <w:separator/>
      </w:r>
    </w:p>
  </w:endnote>
  <w:endnote w:type="continuationSeparator" w:id="0">
    <w:p w:rsidR="00000000" w:rsidRDefault="004441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EDA" w:rsidRDefault="00444139">
    <w:pPr>
      <w:pStyle w:val="Footer"/>
      <w:jc w:val="center"/>
    </w:pPr>
    <w:r>
      <w:fldChar w:fldCharType="begin"/>
    </w:r>
    <w:r>
      <w:instrText>PAGE</w:instrText>
    </w:r>
    <w:r w:rsidR="00F73CF9">
      <w:fldChar w:fldCharType="separate"/>
    </w:r>
    <w:r>
      <w:rPr>
        <w:noProof/>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44139">
      <w:pPr>
        <w:spacing w:line="240" w:lineRule="auto"/>
      </w:pPr>
      <w:r>
        <w:separator/>
      </w:r>
    </w:p>
  </w:footnote>
  <w:footnote w:type="continuationSeparator" w:id="0">
    <w:p w:rsidR="00000000" w:rsidRDefault="004441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4139"/>
    <w:rsid w:val="00AA1D8D"/>
    <w:rsid w:val="00B47730"/>
    <w:rsid w:val="00CB0664"/>
    <w:rsid w:val="00F73CF9"/>
    <w:rsid w:val="00F94E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8887576-962A-476E-86DA-2F425287F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276" w:lineRule="auto"/>
      <w:ind w:firstLine="709"/>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709"/>
      <w:outlineLvl w:val="1"/>
    </w:pPr>
    <w:rPr>
      <w:rFonts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line="276" w:lineRule="auto"/>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3CF9"/>
    <w:pPr>
      <w:spacing w:after="100"/>
    </w:pPr>
  </w:style>
  <w:style w:type="paragraph" w:styleId="TOC2">
    <w:name w:val="toc 2"/>
    <w:basedOn w:val="Normal"/>
    <w:next w:val="Normal"/>
    <w:autoRedefine/>
    <w:uiPriority w:val="39"/>
    <w:unhideWhenUsed/>
    <w:rsid w:val="00F73CF9"/>
    <w:pPr>
      <w:spacing w:after="100"/>
      <w:ind w:left="240"/>
    </w:pPr>
  </w:style>
  <w:style w:type="character" w:styleId="Hyperlink">
    <w:name w:val="Hyperlink"/>
    <w:basedOn w:val="DefaultParagraphFont"/>
    <w:uiPriority w:val="99"/>
    <w:unhideWhenUsed/>
    <w:rsid w:val="00F73C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752C1-3365-48CA-BE87-6413CC993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3734</Words>
  <Characters>17131</Characters>
  <Application>Microsoft Office Word</Application>
  <DocSecurity>0</DocSecurity>
  <Lines>461</Lines>
  <Paragraphs>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 no. 5 and 6</dc:title>
  <dc:subject>Operating Systems</dc:subject>
  <dc:creator>Bogdan Aramă</dc:creator>
  <cp:keywords/>
  <dc:description/>
  <cp:lastModifiedBy>Bogdan Aramă</cp:lastModifiedBy>
  <cp:revision>3</cp:revision>
  <dcterms:created xsi:type="dcterms:W3CDTF">2013-12-23T23:15:00Z</dcterms:created>
  <dcterms:modified xsi:type="dcterms:W3CDTF">2026-10-26T07:11:00Z</dcterms:modified>
  <cp:category/>
</cp:coreProperties>
</file>